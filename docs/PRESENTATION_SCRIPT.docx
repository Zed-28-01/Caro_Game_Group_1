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45E09" w14:textId="77777777" w:rsidR="0060253E" w:rsidRDefault="00000000">
      <w:pPr>
        <w:pStyle w:val="Title"/>
      </w:pPr>
      <w:r>
        <w:rPr>
          <w:color w:val="1E4070"/>
        </w:rPr>
        <w:t>SCRIPT THUYẾT TRÌNH — CARO GAME (20 phút)</w:t>
      </w:r>
    </w:p>
    <w:p w14:paraId="6EE8707C" w14:textId="77777777" w:rsidR="0060253E" w:rsidRDefault="00000000">
      <w:r>
        <w:rPr>
          <w:i/>
          <w:color w:val="666666"/>
        </w:rPr>
        <w:t>Nhóm 1 — Đồ án Cơ sở lập trình C++ | Presenter: Nhật</w:t>
      </w:r>
    </w:p>
    <w:p w14:paraId="66303091" w14:textId="77777777" w:rsidR="0060253E" w:rsidRDefault="0060253E"/>
    <w:p w14:paraId="61C41DB0" w14:textId="77777777" w:rsidR="0060253E" w:rsidRDefault="00000000">
      <w:pPr>
        <w:pStyle w:val="Heading1"/>
      </w:pPr>
      <w:r>
        <w:rPr>
          <w:color w:val="1E4070"/>
        </w:rPr>
        <w:t>⏱️ Time Budget 20 phút</w:t>
      </w:r>
    </w:p>
    <w:tbl>
      <w:tblPr>
        <w:tblStyle w:val="LightGrid-Accent1"/>
        <w:tblW w:w="0" w:type="auto"/>
        <w:tblLook w:val="04A0" w:firstRow="1" w:lastRow="0" w:firstColumn="1" w:lastColumn="0" w:noHBand="0" w:noVBand="1"/>
      </w:tblPr>
      <w:tblGrid>
        <w:gridCol w:w="2880"/>
        <w:gridCol w:w="2880"/>
        <w:gridCol w:w="2880"/>
      </w:tblGrid>
      <w:tr w:rsidR="0060253E" w14:paraId="34C7C672" w14:textId="77777777" w:rsidTr="00602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B3E22C" w14:textId="77777777" w:rsidR="0060253E" w:rsidRDefault="00000000">
            <w:r>
              <w:t>Phần</w:t>
            </w:r>
          </w:p>
        </w:tc>
        <w:tc>
          <w:tcPr>
            <w:tcW w:w="2880" w:type="dxa"/>
          </w:tcPr>
          <w:p w14:paraId="7EF887C6" w14:textId="77777777" w:rsidR="0060253E" w:rsidRDefault="00000000">
            <w:pPr>
              <w:cnfStyle w:val="100000000000" w:firstRow="1" w:lastRow="0" w:firstColumn="0" w:lastColumn="0" w:oddVBand="0" w:evenVBand="0" w:oddHBand="0" w:evenHBand="0" w:firstRowFirstColumn="0" w:firstRowLastColumn="0" w:lastRowFirstColumn="0" w:lastRowLastColumn="0"/>
            </w:pPr>
            <w:r>
              <w:t>Slide</w:t>
            </w:r>
          </w:p>
        </w:tc>
        <w:tc>
          <w:tcPr>
            <w:tcW w:w="2880" w:type="dxa"/>
          </w:tcPr>
          <w:p w14:paraId="1F7DB64F" w14:textId="77777777" w:rsidR="0060253E" w:rsidRDefault="00000000">
            <w:pPr>
              <w:cnfStyle w:val="100000000000" w:firstRow="1" w:lastRow="0" w:firstColumn="0" w:lastColumn="0" w:oddVBand="0" w:evenVBand="0" w:oddHBand="0" w:evenHBand="0" w:firstRowFirstColumn="0" w:firstRowLastColumn="0" w:lastRowFirstColumn="0" w:lastRowLastColumn="0"/>
            </w:pPr>
            <w:r>
              <w:t>Thời gian</w:t>
            </w:r>
          </w:p>
        </w:tc>
      </w:tr>
      <w:tr w:rsidR="0060253E" w14:paraId="55F57761" w14:textId="77777777" w:rsidTr="0060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14E3C5" w14:textId="77777777" w:rsidR="0060253E" w:rsidRDefault="00000000">
            <w:r>
              <w:t>1. Mở đầu</w:t>
            </w:r>
          </w:p>
        </w:tc>
        <w:tc>
          <w:tcPr>
            <w:tcW w:w="2880" w:type="dxa"/>
          </w:tcPr>
          <w:p w14:paraId="0F72ED09" w14:textId="77777777" w:rsidR="0060253E" w:rsidRDefault="00000000">
            <w:pPr>
              <w:cnfStyle w:val="000000100000" w:firstRow="0" w:lastRow="0" w:firstColumn="0" w:lastColumn="0" w:oddVBand="0" w:evenVBand="0" w:oddHBand="1" w:evenHBand="0" w:firstRowFirstColumn="0" w:firstRowLastColumn="0" w:lastRowFirstColumn="0" w:lastRowLastColumn="0"/>
            </w:pPr>
            <w:r>
              <w:t>1-3</w:t>
            </w:r>
          </w:p>
        </w:tc>
        <w:tc>
          <w:tcPr>
            <w:tcW w:w="2880" w:type="dxa"/>
          </w:tcPr>
          <w:p w14:paraId="46FC3E79" w14:textId="77777777" w:rsidR="0060253E" w:rsidRDefault="00000000">
            <w:pPr>
              <w:cnfStyle w:val="000000100000" w:firstRow="0" w:lastRow="0" w:firstColumn="0" w:lastColumn="0" w:oddVBand="0" w:evenVBand="0" w:oddHBand="1" w:evenHBand="0" w:firstRowFirstColumn="0" w:firstRowLastColumn="0" w:lastRowFirstColumn="0" w:lastRowLastColumn="0"/>
            </w:pPr>
            <w:r>
              <w:t>1:00</w:t>
            </w:r>
          </w:p>
        </w:tc>
      </w:tr>
      <w:tr w:rsidR="0060253E" w14:paraId="3B2769F4" w14:textId="77777777" w:rsidTr="006025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F1B2C2" w14:textId="77777777" w:rsidR="0060253E" w:rsidRDefault="00000000">
            <w:r>
              <w:t>2. Kiến trúc + cơ bản</w:t>
            </w:r>
          </w:p>
        </w:tc>
        <w:tc>
          <w:tcPr>
            <w:tcW w:w="2880" w:type="dxa"/>
          </w:tcPr>
          <w:p w14:paraId="0763933F" w14:textId="77777777" w:rsidR="0060253E" w:rsidRDefault="00000000">
            <w:pPr>
              <w:cnfStyle w:val="000000010000" w:firstRow="0" w:lastRow="0" w:firstColumn="0" w:lastColumn="0" w:oddVBand="0" w:evenVBand="0" w:oddHBand="0" w:evenHBand="1" w:firstRowFirstColumn="0" w:firstRowLastColumn="0" w:lastRowFirstColumn="0" w:lastRowLastColumn="0"/>
            </w:pPr>
            <w:r>
              <w:t>4-9</w:t>
            </w:r>
          </w:p>
        </w:tc>
        <w:tc>
          <w:tcPr>
            <w:tcW w:w="2880" w:type="dxa"/>
          </w:tcPr>
          <w:p w14:paraId="12149867" w14:textId="77777777" w:rsidR="0060253E" w:rsidRDefault="00000000">
            <w:pPr>
              <w:cnfStyle w:val="000000010000" w:firstRow="0" w:lastRow="0" w:firstColumn="0" w:lastColumn="0" w:oddVBand="0" w:evenVBand="0" w:oddHBand="0" w:evenHBand="1" w:firstRowFirstColumn="0" w:firstRowLastColumn="0" w:lastRowFirstColumn="0" w:lastRowLastColumn="0"/>
            </w:pPr>
            <w:r>
              <w:t>4:30</w:t>
            </w:r>
          </w:p>
        </w:tc>
      </w:tr>
      <w:tr w:rsidR="0060253E" w14:paraId="3C767F91" w14:textId="77777777" w:rsidTr="0060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189ADE" w14:textId="77777777" w:rsidR="0060253E" w:rsidRDefault="00000000">
            <w:r>
              <w:t>3. UI showcase</w:t>
            </w:r>
          </w:p>
        </w:tc>
        <w:tc>
          <w:tcPr>
            <w:tcW w:w="2880" w:type="dxa"/>
          </w:tcPr>
          <w:p w14:paraId="34FA1FB3" w14:textId="77777777" w:rsidR="0060253E" w:rsidRDefault="00000000">
            <w:pPr>
              <w:cnfStyle w:val="000000100000" w:firstRow="0" w:lastRow="0" w:firstColumn="0" w:lastColumn="0" w:oddVBand="0" w:evenVBand="0" w:oddHBand="1" w:evenHBand="0" w:firstRowFirstColumn="0" w:firstRowLastColumn="0" w:lastRowFirstColumn="0" w:lastRowLastColumn="0"/>
            </w:pPr>
            <w:r>
              <w:t>10-15</w:t>
            </w:r>
          </w:p>
        </w:tc>
        <w:tc>
          <w:tcPr>
            <w:tcW w:w="2880" w:type="dxa"/>
          </w:tcPr>
          <w:p w14:paraId="7A9EE2FA" w14:textId="77777777" w:rsidR="0060253E" w:rsidRDefault="00000000">
            <w:pPr>
              <w:cnfStyle w:val="000000100000" w:firstRow="0" w:lastRow="0" w:firstColumn="0" w:lastColumn="0" w:oddVBand="0" w:evenVBand="0" w:oddHBand="1" w:evenHBand="0" w:firstRowFirstColumn="0" w:firstRowLastColumn="0" w:lastRowFirstColumn="0" w:lastRowLastColumn="0"/>
            </w:pPr>
            <w:r>
              <w:t>1:30</w:t>
            </w:r>
          </w:p>
        </w:tc>
      </w:tr>
      <w:tr w:rsidR="0060253E" w14:paraId="636EBA06" w14:textId="77777777" w:rsidTr="006025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08A323" w14:textId="77777777" w:rsidR="0060253E" w:rsidRDefault="00000000">
            <w:r>
              <w:t>4. Kỹ thuật nâng cao</w:t>
            </w:r>
          </w:p>
        </w:tc>
        <w:tc>
          <w:tcPr>
            <w:tcW w:w="2880" w:type="dxa"/>
          </w:tcPr>
          <w:p w14:paraId="4B6737CD" w14:textId="77777777" w:rsidR="0060253E" w:rsidRDefault="00000000">
            <w:pPr>
              <w:cnfStyle w:val="000000010000" w:firstRow="0" w:lastRow="0" w:firstColumn="0" w:lastColumn="0" w:oddVBand="0" w:evenVBand="0" w:oddHBand="0" w:evenHBand="1" w:firstRowFirstColumn="0" w:firstRowLastColumn="0" w:lastRowFirstColumn="0" w:lastRowLastColumn="0"/>
            </w:pPr>
            <w:r>
              <w:t>16-21</w:t>
            </w:r>
          </w:p>
        </w:tc>
        <w:tc>
          <w:tcPr>
            <w:tcW w:w="2880" w:type="dxa"/>
          </w:tcPr>
          <w:p w14:paraId="51D49541" w14:textId="77777777" w:rsidR="0060253E" w:rsidRDefault="00000000">
            <w:pPr>
              <w:cnfStyle w:val="000000010000" w:firstRow="0" w:lastRow="0" w:firstColumn="0" w:lastColumn="0" w:oddVBand="0" w:evenVBand="0" w:oddHBand="0" w:evenHBand="1" w:firstRowFirstColumn="0" w:firstRowLastColumn="0" w:lastRowFirstColumn="0" w:lastRowLastColumn="0"/>
            </w:pPr>
            <w:r>
              <w:t>5:00</w:t>
            </w:r>
          </w:p>
        </w:tc>
      </w:tr>
      <w:tr w:rsidR="0060253E" w14:paraId="0DA13C27" w14:textId="77777777" w:rsidTr="0060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E36919" w14:textId="77777777" w:rsidR="0060253E" w:rsidRDefault="00000000">
            <w:r>
              <w:t>5. DEMO ⭐</w:t>
            </w:r>
          </w:p>
        </w:tc>
        <w:tc>
          <w:tcPr>
            <w:tcW w:w="2880" w:type="dxa"/>
          </w:tcPr>
          <w:p w14:paraId="1443B3A9" w14:textId="77777777" w:rsidR="0060253E" w:rsidRDefault="00000000">
            <w:pPr>
              <w:cnfStyle w:val="000000100000" w:firstRow="0" w:lastRow="0" w:firstColumn="0" w:lastColumn="0" w:oddVBand="0" w:evenVBand="0" w:oddHBand="1" w:evenHBand="0" w:firstRowFirstColumn="0" w:firstRowLastColumn="0" w:lastRowFirstColumn="0" w:lastRowLastColumn="0"/>
            </w:pPr>
            <w:r>
              <w:t>22</w:t>
            </w:r>
          </w:p>
        </w:tc>
        <w:tc>
          <w:tcPr>
            <w:tcW w:w="2880" w:type="dxa"/>
          </w:tcPr>
          <w:p w14:paraId="04500A21" w14:textId="77777777" w:rsidR="0060253E" w:rsidRDefault="00000000">
            <w:pPr>
              <w:cnfStyle w:val="000000100000" w:firstRow="0" w:lastRow="0" w:firstColumn="0" w:lastColumn="0" w:oddVBand="0" w:evenVBand="0" w:oddHBand="1" w:evenHBand="0" w:firstRowFirstColumn="0" w:firstRowLastColumn="0" w:lastRowFirstColumn="0" w:lastRowLastColumn="0"/>
            </w:pPr>
            <w:r>
              <w:t>6:00</w:t>
            </w:r>
          </w:p>
        </w:tc>
      </w:tr>
      <w:tr w:rsidR="0060253E" w14:paraId="0E473EE0" w14:textId="77777777" w:rsidTr="006025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8D656D" w14:textId="77777777" w:rsidR="0060253E" w:rsidRDefault="00000000">
            <w:r>
              <w:t>6. Tổng kết</w:t>
            </w:r>
          </w:p>
        </w:tc>
        <w:tc>
          <w:tcPr>
            <w:tcW w:w="2880" w:type="dxa"/>
          </w:tcPr>
          <w:p w14:paraId="34790ED1" w14:textId="77777777" w:rsidR="0060253E" w:rsidRDefault="00000000">
            <w:pPr>
              <w:cnfStyle w:val="000000010000" w:firstRow="0" w:lastRow="0" w:firstColumn="0" w:lastColumn="0" w:oddVBand="0" w:evenVBand="0" w:oddHBand="0" w:evenHBand="1" w:firstRowFirstColumn="0" w:firstRowLastColumn="0" w:lastRowFirstColumn="0" w:lastRowLastColumn="0"/>
            </w:pPr>
            <w:r>
              <w:t>23-25</w:t>
            </w:r>
          </w:p>
        </w:tc>
        <w:tc>
          <w:tcPr>
            <w:tcW w:w="2880" w:type="dxa"/>
          </w:tcPr>
          <w:p w14:paraId="233A4A75" w14:textId="77777777" w:rsidR="0060253E" w:rsidRDefault="00000000">
            <w:pPr>
              <w:cnfStyle w:val="000000010000" w:firstRow="0" w:lastRow="0" w:firstColumn="0" w:lastColumn="0" w:oddVBand="0" w:evenVBand="0" w:oddHBand="0" w:evenHBand="1" w:firstRowFirstColumn="0" w:firstRowLastColumn="0" w:lastRowFirstColumn="0" w:lastRowLastColumn="0"/>
            </w:pPr>
            <w:r>
              <w:t>1:30</w:t>
            </w:r>
          </w:p>
        </w:tc>
      </w:tr>
      <w:tr w:rsidR="0060253E" w14:paraId="082518AF" w14:textId="77777777" w:rsidTr="0060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43DF14" w14:textId="77777777" w:rsidR="0060253E" w:rsidRDefault="00000000">
            <w:r>
              <w:t>Buffer Q&amp;A</w:t>
            </w:r>
          </w:p>
        </w:tc>
        <w:tc>
          <w:tcPr>
            <w:tcW w:w="2880" w:type="dxa"/>
          </w:tcPr>
          <w:p w14:paraId="6CD1FBF2" w14:textId="77777777" w:rsidR="0060253E"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4EBB7284" w14:textId="77777777" w:rsidR="0060253E" w:rsidRDefault="00000000">
            <w:pPr>
              <w:cnfStyle w:val="000000100000" w:firstRow="0" w:lastRow="0" w:firstColumn="0" w:lastColumn="0" w:oddVBand="0" w:evenVBand="0" w:oddHBand="1" w:evenHBand="0" w:firstRowFirstColumn="0" w:firstRowLastColumn="0" w:lastRowFirstColumn="0" w:lastRowLastColumn="0"/>
            </w:pPr>
            <w:r>
              <w:t>0:30</w:t>
            </w:r>
          </w:p>
        </w:tc>
      </w:tr>
    </w:tbl>
    <w:p w14:paraId="1230A62D" w14:textId="77777777" w:rsidR="0060253E" w:rsidRDefault="0060253E"/>
    <w:p w14:paraId="6F63D374" w14:textId="77777777" w:rsidR="0060253E" w:rsidRDefault="00000000">
      <w:pPr>
        <w:pStyle w:val="Heading1"/>
      </w:pPr>
      <w:r>
        <w:rPr>
          <w:color w:val="1E4070"/>
        </w:rPr>
        <w:t>🎬 PHẦN 1 — MỞ ĐẦU (1 phút)</w:t>
      </w:r>
    </w:p>
    <w:p w14:paraId="63B3F170" w14:textId="77777777" w:rsidR="0060253E" w:rsidRDefault="00000000">
      <w:pPr>
        <w:pStyle w:val="Heading2"/>
      </w:pPr>
      <w:r>
        <w:rPr>
          <w:color w:val="1E4070"/>
        </w:rPr>
        <w:t>Slide 1 — Title (10s)</w:t>
      </w:r>
    </w:p>
    <w:p w14:paraId="09424FE6" w14:textId="2B0E4C58" w:rsidR="0060253E" w:rsidRDefault="00000000">
      <w:pPr>
        <w:ind w:left="432"/>
      </w:pPr>
      <w:r>
        <w:rPr>
          <w:i/>
          <w:color w:val="1F3A68"/>
        </w:rPr>
        <w:t>Chào thầy. Em là Nhật,</w:t>
      </w:r>
      <w:r w:rsidR="00EA7213">
        <w:rPr>
          <w:i/>
          <w:color w:val="1F3A68"/>
        </w:rPr>
        <w:t xml:space="preserve"> đảm nhận kiểm tra kĩ thuật và thuyết trình nên hôm nay xin</w:t>
      </w:r>
      <w:r>
        <w:rPr>
          <w:i/>
          <w:color w:val="1F3A68"/>
        </w:rPr>
        <w:t xml:space="preserve"> đại diện Nhóm 1 trình bày đồ án Caro Game —Buổi thuyết trình hôm nay sẽ kéo dài khoảng 20 phút, bao gồm phần demo trực tiếp 6 phút.</w:t>
      </w:r>
    </w:p>
    <w:p w14:paraId="4FFFE7D8" w14:textId="77777777" w:rsidR="0060253E" w:rsidRDefault="00000000">
      <w:pPr>
        <w:pStyle w:val="Heading2"/>
      </w:pPr>
      <w:r>
        <w:rPr>
          <w:color w:val="1E4070"/>
        </w:rPr>
        <w:t>Slide 2 — Nội dung trình bày (15s)</w:t>
      </w:r>
    </w:p>
    <w:p w14:paraId="276E39A3" w14:textId="77777777" w:rsidR="0060253E" w:rsidRDefault="00000000">
      <w:pPr>
        <w:ind w:left="432"/>
      </w:pPr>
      <w:r>
        <w:rPr>
          <w:i/>
          <w:color w:val="1F3A68"/>
        </w:rPr>
        <w:t>Nội dung em sẽ trình bày gồm 4 phần: thứ nhất, kiến trúc tổng thể và các tính năng cơ bản theo đề bài; thứ hai, các kỹ thuật nâng cao như Bot AI và Speed Mode; thứ ba, demo trực tiếp sản phẩm; và cuối cùng là tổng kết những gì nhóm em đã học được.</w:t>
      </w:r>
    </w:p>
    <w:p w14:paraId="4AA5F8D5" w14:textId="77777777" w:rsidR="0060253E" w:rsidRDefault="00000000">
      <w:pPr>
        <w:pStyle w:val="Heading2"/>
      </w:pPr>
      <w:r>
        <w:rPr>
          <w:color w:val="1E4070"/>
        </w:rPr>
        <w:t>Slide 3 — Giới thiệu game (35s)</w:t>
      </w:r>
    </w:p>
    <w:p w14:paraId="5C47DC51" w14:textId="2A191765" w:rsidR="0060253E" w:rsidRDefault="00000000">
      <w:pPr>
        <w:ind w:left="432"/>
      </w:pPr>
      <w:r>
        <w:rPr>
          <w:i/>
          <w:color w:val="1F3A68"/>
        </w:rPr>
        <w:t xml:space="preserve">Caro Game hay còn gọi là Gomoku — luật chơi đơn giản: ai đặt được 5 quân liên tiếp trên bàn cờ 15×15 thì thắng. Nhóm em đã hiện thực hóa game này thành sản phẩm khoảng 3000 dòng C++, chia thành </w:t>
      </w:r>
      <w:r w:rsidR="00034E8B">
        <w:rPr>
          <w:i/>
          <w:color w:val="1F3A68"/>
        </w:rPr>
        <w:t>9</w:t>
      </w:r>
      <w:r>
        <w:rPr>
          <w:i/>
          <w:color w:val="1F3A68"/>
        </w:rPr>
        <w:t xml:space="preserve"> module rõ ràng. Phần graphics và audio em dùng thư viện SFML 2.6.2. Toàn bộ quá trình phát triển nhóm em quản lý bằng Git và GitHub — đảm bảo code có lịch sử thay đổi rõ ràng, dễ phối hợp giữa các thành viên.</w:t>
      </w:r>
    </w:p>
    <w:p w14:paraId="4BDC0091" w14:textId="77777777" w:rsidR="0060253E" w:rsidRDefault="00000000">
      <w:r>
        <w:rPr>
          <w:i/>
          <w:color w:val="806030"/>
          <w:sz w:val="20"/>
        </w:rPr>
        <w:t>💡 Pacing tip: Đọc chậm phần "5 quân liên tiếp", "15×15", "3000 dòng", "6 module".</w:t>
      </w:r>
    </w:p>
    <w:p w14:paraId="520E9F27" w14:textId="77777777" w:rsidR="0060253E" w:rsidRDefault="00000000">
      <w:pPr>
        <w:pStyle w:val="Heading1"/>
      </w:pPr>
      <w:r>
        <w:rPr>
          <w:color w:val="1E4070"/>
        </w:rPr>
        <w:lastRenderedPageBreak/>
        <w:t>🏗️ PHẦN 2 — KIẾN TRÚC + CƠ BẢN (4 phút 30 giây)</w:t>
      </w:r>
    </w:p>
    <w:p w14:paraId="15FC8B43" w14:textId="77777777" w:rsidR="0060253E" w:rsidRDefault="00000000">
      <w:pPr>
        <w:pStyle w:val="Heading2"/>
      </w:pPr>
      <w:r>
        <w:rPr>
          <w:color w:val="1E4070"/>
        </w:rPr>
        <w:t>Slide 4 — Cấu trúc module (50s)</w:t>
      </w:r>
    </w:p>
    <w:p w14:paraId="147758FE" w14:textId="77777777" w:rsidR="0060253E" w:rsidRDefault="00000000">
      <w:pPr>
        <w:ind w:left="432"/>
      </w:pPr>
      <w:r>
        <w:rPr>
          <w:i/>
          <w:color w:val="1F3A68"/>
        </w:rPr>
        <w:t>Đây là sơ đồ phụ thuộc của 9 module — chỉ ra cách các file source liên kết với nhau.</w:t>
      </w:r>
    </w:p>
    <w:p w14:paraId="419DBEF9" w14:textId="2BC9147C" w:rsidR="0060253E" w:rsidRDefault="00000000">
      <w:pPr>
        <w:ind w:left="432"/>
      </w:pPr>
      <w:r>
        <w:rPr>
          <w:i/>
          <w:color w:val="1F3A68"/>
        </w:rPr>
        <w:t xml:space="preserve">Trung tâm là game_types.h — chứa toàn bộ struct, enum, constant. Mọi module khác đều include file này, đóng vai trò </w:t>
      </w:r>
      <w:r w:rsidR="0034355C">
        <w:rPr>
          <w:i/>
          <w:color w:val="1F3A68"/>
        </w:rPr>
        <w:t>là nền tảng cốt lõi cho mọi module khác</w:t>
      </w:r>
    </w:p>
    <w:p w14:paraId="5BB420DC" w14:textId="5AD653E4" w:rsidR="0060253E" w:rsidRDefault="00000000">
      <w:pPr>
        <w:ind w:left="432"/>
      </w:pPr>
      <w:r>
        <w:rPr>
          <w:i/>
          <w:color w:val="1F3A68"/>
        </w:rPr>
        <w:t>main.cpp là điểm vào, tạo window</w:t>
      </w:r>
      <w:r w:rsidR="0034355C">
        <w:rPr>
          <w:i/>
          <w:color w:val="1F3A68"/>
        </w:rPr>
        <w:t>, set FPS, check Resource</w:t>
      </w:r>
      <w:r>
        <w:rPr>
          <w:i/>
          <w:color w:val="1F3A68"/>
        </w:rPr>
        <w:t xml:space="preserve"> và gọi gameRun() trong menu.cpp. menu.cpp là dispatcher chính — điều phối luồng giữa các màn hình, gọi 6 module chức năng: bot, board, timer, render, save_load, sound, language.</w:t>
      </w:r>
    </w:p>
    <w:p w14:paraId="26015F12" w14:textId="77777777" w:rsidR="0060253E" w:rsidRDefault="00000000">
      <w:pPr>
        <w:pStyle w:val="Heading2"/>
      </w:pPr>
      <w:r>
        <w:rPr>
          <w:color w:val="1E4070"/>
        </w:rPr>
        <w:t>Slide 5 — Sơ đồ luồng game (50s)</w:t>
      </w:r>
    </w:p>
    <w:p w14:paraId="3C14700F" w14:textId="22347CF2" w:rsidR="0034355C" w:rsidRDefault="00000000">
      <w:pPr>
        <w:ind w:left="432"/>
        <w:rPr>
          <w:i/>
          <w:color w:val="1F3A68"/>
        </w:rPr>
      </w:pPr>
      <w:r>
        <w:rPr>
          <w:i/>
          <w:color w:val="1F3A68"/>
        </w:rPr>
        <w:t>Đây là state diagram thể hiện luồng chuyển đổi giữa các màn hình. Bắt đầu từ Main Menu</w:t>
      </w:r>
      <w:r w:rsidR="0034355C">
        <w:rPr>
          <w:i/>
          <w:color w:val="1F3A68"/>
        </w:rPr>
        <w:t xml:space="preserve"> người chơi có thể chọn lần lượt setting </w:t>
      </w:r>
      <w:r w:rsidR="0034355C" w:rsidRPr="0034355C">
        <w:rPr>
          <w:i/>
          <w:color w:val="1F3A68"/>
        </w:rPr>
        <w:sym w:font="Wingdings" w:char="F0E0"/>
      </w:r>
      <w:r w:rsidR="0034355C">
        <w:rPr>
          <w:i/>
          <w:color w:val="1F3A68"/>
        </w:rPr>
        <w:t xml:space="preserve"> cấu hình âm thanh, ngôn ngữ, help </w:t>
      </w:r>
      <w:r w:rsidR="0034355C" w:rsidRPr="0034355C">
        <w:rPr>
          <w:i/>
          <w:color w:val="1F3A68"/>
        </w:rPr>
        <w:sym w:font="Wingdings" w:char="F0E0"/>
      </w:r>
      <w:r w:rsidR="0034355C">
        <w:rPr>
          <w:i/>
          <w:color w:val="1F3A68"/>
        </w:rPr>
        <w:t xml:space="preserve"> Hướng dẫn chơi; about </w:t>
      </w:r>
      <w:r w:rsidR="0034355C" w:rsidRPr="0034355C">
        <w:rPr>
          <w:i/>
          <w:color w:val="1F3A68"/>
        </w:rPr>
        <w:sym w:font="Wingdings" w:char="F0E0"/>
      </w:r>
      <w:r w:rsidR="0034355C">
        <w:rPr>
          <w:i/>
          <w:color w:val="1F3A68"/>
        </w:rPr>
        <w:t xml:space="preserve"> thông tin về game</w:t>
      </w:r>
      <w:r w:rsidR="004875EE">
        <w:rPr>
          <w:i/>
          <w:color w:val="1F3A68"/>
        </w:rPr>
        <w:t xml:space="preserve">, LoadScreen </w:t>
      </w:r>
      <w:r w:rsidR="004875EE" w:rsidRPr="004875EE">
        <w:rPr>
          <w:i/>
          <w:color w:val="1F3A68"/>
        </w:rPr>
        <w:sym w:font="Wingdings" w:char="F0E0"/>
      </w:r>
      <w:r w:rsidR="004875EE">
        <w:rPr>
          <w:i/>
          <w:color w:val="1F3A68"/>
        </w:rPr>
        <w:t xml:space="preserve"> tải game</w:t>
      </w:r>
    </w:p>
    <w:p w14:paraId="1DA90351" w14:textId="217CF972" w:rsidR="0060253E" w:rsidRDefault="0034355C">
      <w:pPr>
        <w:ind w:left="432"/>
      </w:pPr>
      <w:r>
        <w:rPr>
          <w:i/>
          <w:color w:val="1F3A68"/>
        </w:rPr>
        <w:t xml:space="preserve">Tiếp đến </w:t>
      </w:r>
      <w:r w:rsidR="00000000">
        <w:rPr>
          <w:i/>
          <w:color w:val="1F3A68"/>
        </w:rPr>
        <w:t>người chơi có thể vào game mới qua 4 bước: chọn Mode (PvP/PvC), chọn độ khó (nếu PvC), chọn Style (Basic/Speed), nhập tên — rồi vào Playing.</w:t>
      </w:r>
    </w:p>
    <w:p w14:paraId="77F102BA" w14:textId="6F8ACF0B" w:rsidR="0060253E" w:rsidRDefault="00000000">
      <w:pPr>
        <w:ind w:left="432"/>
        <w:rPr>
          <w:i/>
          <w:color w:val="1F3A68"/>
        </w:rPr>
      </w:pPr>
      <w:r>
        <w:rPr>
          <w:i/>
          <w:color w:val="1F3A68"/>
        </w:rPr>
        <w:t xml:space="preserve">Trong Playing </w:t>
      </w:r>
    </w:p>
    <w:p w14:paraId="1B788FAC" w14:textId="6C29F233" w:rsidR="004875EE" w:rsidRDefault="004875EE">
      <w:pPr>
        <w:ind w:left="432"/>
        <w:rPr>
          <w:i/>
          <w:color w:val="1F3A68"/>
        </w:rPr>
      </w:pPr>
      <w:r>
        <w:rPr>
          <w:i/>
          <w:color w:val="1F3A68"/>
        </w:rPr>
        <w:t>Khi đang chơi, nếu chọn pause menu sẽ chia ra 3 hướng cho người chơi….</w:t>
      </w:r>
    </w:p>
    <w:p w14:paraId="71E1CCF9" w14:textId="5FB23D85" w:rsidR="004875EE" w:rsidRDefault="004875EE">
      <w:pPr>
        <w:ind w:left="432"/>
        <w:rPr>
          <w:i/>
          <w:color w:val="1F3A68"/>
        </w:rPr>
      </w:pPr>
      <w:r>
        <w:rPr>
          <w:i/>
          <w:color w:val="1F3A68"/>
        </w:rPr>
        <w:t>Khi gameover người chơi sẽ được hỏi … Nếu chọn không sẽ đến với màn hình AskSaveGame, chọn có để vào màn hình SaveGame và chọn No để quay lại main menu</w:t>
      </w:r>
    </w:p>
    <w:p w14:paraId="13669D85" w14:textId="5E938523" w:rsidR="004875EE" w:rsidRDefault="004875EE">
      <w:pPr>
        <w:ind w:left="432"/>
        <w:rPr>
          <w:i/>
          <w:color w:val="1F3A68"/>
        </w:rPr>
      </w:pPr>
      <w:r>
        <w:rPr>
          <w:i/>
          <w:color w:val="1F3A68"/>
        </w:rPr>
        <w:t>Trường hợp chọn có, người chơi tiến vào màn hình saveGame, sau khi Save</w:t>
      </w:r>
      <w:r w:rsidR="00EA7213">
        <w:rPr>
          <w:i/>
          <w:color w:val="1F3A68"/>
        </w:rPr>
        <w:t xml:space="preserve"> </w:t>
      </w:r>
      <w:r>
        <w:rPr>
          <w:i/>
          <w:color w:val="1F3A68"/>
        </w:rPr>
        <w:t xml:space="preserve">xong người chơi nhấn ESC để quay lại mainmenu </w:t>
      </w:r>
    </w:p>
    <w:p w14:paraId="63C6FF22" w14:textId="2D3FB5E8" w:rsidR="004875EE" w:rsidRDefault="004875EE">
      <w:pPr>
        <w:ind w:left="432"/>
      </w:pPr>
      <w:r>
        <w:rPr>
          <w:i/>
          <w:color w:val="1F3A68"/>
        </w:rPr>
        <w:t>Thao tác SaveGame trừ hỗ trợ bằng chuột cũng hỗ trợ bằng nút bấm L</w:t>
      </w:r>
    </w:p>
    <w:p w14:paraId="2472DFDA" w14:textId="77777777" w:rsidR="0060253E" w:rsidRDefault="00000000">
      <w:pPr>
        <w:pStyle w:val="Heading2"/>
      </w:pPr>
      <w:r>
        <w:rPr>
          <w:color w:val="1E4070"/>
        </w:rPr>
        <w:t>Slide 6 — Cấu trúc dữ liệu (40s)</w:t>
      </w:r>
    </w:p>
    <w:p w14:paraId="6602718E" w14:textId="546FCA1E" w:rsidR="0060253E" w:rsidRDefault="004875EE">
      <w:pPr>
        <w:ind w:left="432"/>
        <w:rPr>
          <w:i/>
          <w:color w:val="1F3A68"/>
        </w:rPr>
      </w:pPr>
      <w:r>
        <w:rPr>
          <w:i/>
          <w:color w:val="1F3A68"/>
        </w:rPr>
        <w:t xml:space="preserve">Được cấu hình trong file type_games.h.File chứa rất nhiều cấu hình, struct, enum khác nhau nên ở đây tụi em tiêu biểu đưa ra yếu tố core chính của phần này đó là </w:t>
      </w:r>
      <w:r w:rsidR="00000000">
        <w:rPr>
          <w:i/>
          <w:color w:val="1F3A68"/>
        </w:rPr>
        <w:t xml:space="preserve">GameState toàn bộ trạng thái 1 ván cờ. </w:t>
      </w:r>
    </w:p>
    <w:p w14:paraId="0F7E9E8A" w14:textId="37CB536C" w:rsidR="004875EE" w:rsidRDefault="004875EE">
      <w:pPr>
        <w:ind w:left="432"/>
        <w:rPr>
          <w:i/>
          <w:color w:val="1F3A68"/>
        </w:rPr>
      </w:pPr>
      <w:r>
        <w:rPr>
          <w:i/>
          <w:color w:val="1F3A68"/>
        </w:rPr>
        <w:t>Trong này chứa trạng thái bàn cờ, struct người chơi, lượt đánh, vị trí con trỏ (con trỏ game không phải con trỏ chuột), enum kiểu chơi, enum độ khó (nếu chơi với bot) , struct thời gian, lịch sử nước đi bằng struct Move và bộ đếm số nước đi</w:t>
      </w:r>
    </w:p>
    <w:p w14:paraId="1839C47B" w14:textId="5CEDA7E0" w:rsidR="004875EE" w:rsidRDefault="004875EE">
      <w:pPr>
        <w:ind w:left="432"/>
      </w:pPr>
      <w:r>
        <w:rPr>
          <w:i/>
          <w:color w:val="1F3A68"/>
        </w:rPr>
        <w:t>Bên phải là ảnh minh họa</w:t>
      </w:r>
    </w:p>
    <w:p w14:paraId="06449A5A" w14:textId="77777777" w:rsidR="0060253E" w:rsidRDefault="00000000">
      <w:pPr>
        <w:pStyle w:val="Heading2"/>
      </w:pPr>
      <w:r>
        <w:rPr>
          <w:color w:val="1E4070"/>
        </w:rPr>
        <w:lastRenderedPageBreak/>
        <w:t>Slide 7 — Kiểm tra thắng (50s)</w:t>
      </w:r>
    </w:p>
    <w:p w14:paraId="10E2197C" w14:textId="77777777" w:rsidR="0060253E" w:rsidRDefault="00000000">
      <w:pPr>
        <w:ind w:left="432"/>
      </w:pPr>
      <w:r>
        <w:rPr>
          <w:i/>
          <w:color w:val="1F3A68"/>
        </w:rPr>
        <w:t>Thay vì quét toàn bộ 225 ô mỗi lượt, em chỉ check từ ô vừa đặt theo 4 hướng: ngang, dọc, 2 chéo.</w:t>
      </w:r>
    </w:p>
    <w:p w14:paraId="4CF852A8" w14:textId="77501824" w:rsidR="0060253E" w:rsidRDefault="004875EE">
      <w:pPr>
        <w:ind w:left="432"/>
      </w:pPr>
      <w:r>
        <w:rPr>
          <w:i/>
          <w:color w:val="1F3A68"/>
        </w:rPr>
        <w:t xml:space="preserve">Thuật toán chính: </w:t>
      </w:r>
      <w:r w:rsidR="00000000">
        <w:rPr>
          <w:i/>
          <w:color w:val="1F3A68"/>
        </w:rPr>
        <w:t>Mỗi hướng em đếm về cả 2 phía — phía dương và phía âm — rồi cộng với ô gốc. Nếu tổng ≥ 5 thì thắng</w:t>
      </w:r>
    </w:p>
    <w:p w14:paraId="6D87E21A" w14:textId="77777777" w:rsidR="0060253E" w:rsidRDefault="00000000">
      <w:pPr>
        <w:pStyle w:val="Heading2"/>
      </w:pPr>
      <w:r>
        <w:rPr>
          <w:color w:val="1E4070"/>
        </w:rPr>
        <w:t>Slide 8 — Kiểm tra hòa (20s)</w:t>
      </w:r>
    </w:p>
    <w:p w14:paraId="10F9EEF1" w14:textId="207B48A4" w:rsidR="0060253E" w:rsidRDefault="004875EE">
      <w:pPr>
        <w:ind w:left="432"/>
      </w:pPr>
      <w:r>
        <w:rPr>
          <w:i/>
          <w:color w:val="1F3A68"/>
        </w:rPr>
        <w:t xml:space="preserve">Ở kiểm tra hòa, thuật toán </w:t>
      </w:r>
      <w:r w:rsidR="00000000">
        <w:rPr>
          <w:i/>
          <w:color w:val="1F3A68"/>
        </w:rPr>
        <w:t>dùng biến moveCount —</w:t>
      </w:r>
      <w:r>
        <w:rPr>
          <w:i/>
          <w:color w:val="1F3A68"/>
        </w:rPr>
        <w:t xml:space="preserve"> trong GameState để kiểm tra</w:t>
      </w:r>
      <w:r w:rsidR="00000000">
        <w:rPr>
          <w:i/>
          <w:color w:val="1F3A68"/>
        </w:rPr>
        <w:t>. Bàn đầy khi moveCount = 225</w:t>
      </w:r>
      <w:r>
        <w:rPr>
          <w:i/>
          <w:color w:val="1F3A68"/>
        </w:rPr>
        <w:t xml:space="preserve"> </w:t>
      </w:r>
      <w:r w:rsidRPr="004875EE">
        <w:rPr>
          <w:i/>
          <w:color w:val="1F3A68"/>
        </w:rPr>
        <w:sym w:font="Wingdings" w:char="F0E0"/>
      </w:r>
      <w:r>
        <w:rPr>
          <w:i/>
          <w:color w:val="1F3A68"/>
        </w:rPr>
        <w:t xml:space="preserve"> kết quả hòa</w:t>
      </w:r>
    </w:p>
    <w:p w14:paraId="5F5051D1" w14:textId="77777777" w:rsidR="0060253E" w:rsidRDefault="00000000">
      <w:pPr>
        <w:pStyle w:val="Heading2"/>
      </w:pPr>
      <w:r>
        <w:rPr>
          <w:color w:val="1E4070"/>
        </w:rPr>
        <w:t>Slide 9 — Save/Load (50s)</w:t>
      </w:r>
    </w:p>
    <w:p w14:paraId="275F9698" w14:textId="6A217403" w:rsidR="0060253E" w:rsidRDefault="0063694C">
      <w:pPr>
        <w:ind w:left="432"/>
      </w:pPr>
      <w:r>
        <w:rPr>
          <w:i/>
          <w:color w:val="1F3A68"/>
        </w:rPr>
        <w:t>Về cơ bản cũng lấy cấu trúc GameState làm chính, lưu các trạng thái trong GameState để hỗ trợ Load lại file game</w:t>
      </w:r>
      <w:r w:rsidR="00000000">
        <w:rPr>
          <w:i/>
          <w:color w:val="1F3A68"/>
        </w:rPr>
        <w:t>.</w:t>
      </w:r>
    </w:p>
    <w:p w14:paraId="19210CA1" w14:textId="77777777" w:rsidR="0060253E" w:rsidRDefault="00000000">
      <w:pPr>
        <w:ind w:left="432"/>
      </w:pPr>
      <w:r>
        <w:rPr>
          <w:i/>
          <w:color w:val="1F3A68"/>
        </w:rPr>
        <w:t>Quá trình save em ghi tuần tự thông tin 2 player, trạng thái ván, bàn cờ, lịch sử nước đi. Load thì đọc ngược lại theo đúng thứ tự đó.</w:t>
      </w:r>
    </w:p>
    <w:p w14:paraId="23EE33F0" w14:textId="7BB9662E" w:rsidR="0060253E" w:rsidRDefault="00000000">
      <w:pPr>
        <w:ind w:left="432"/>
      </w:pPr>
      <w:r>
        <w:rPr>
          <w:i/>
          <w:color w:val="1F3A68"/>
        </w:rPr>
        <w:t>Tổng cộng game hỗ trợ tối đa 1</w:t>
      </w:r>
      <w:r w:rsidR="0063694C">
        <w:rPr>
          <w:i/>
          <w:color w:val="1F3A68"/>
        </w:rPr>
        <w:t>2</w:t>
      </w:r>
      <w:r>
        <w:rPr>
          <w:i/>
          <w:color w:val="1F3A68"/>
        </w:rPr>
        <w:t xml:space="preserve"> slot save.</w:t>
      </w:r>
    </w:p>
    <w:p w14:paraId="044B418D" w14:textId="77777777" w:rsidR="0060253E" w:rsidRDefault="00000000">
      <w:pPr>
        <w:pStyle w:val="Heading1"/>
      </w:pPr>
      <w:r>
        <w:rPr>
          <w:color w:val="1E4070"/>
        </w:rPr>
        <w:t>🎨 PHẦN 3 — UI SHOWCASE (1 phút 30 giây)</w:t>
      </w:r>
    </w:p>
    <w:p w14:paraId="561E7D03" w14:textId="77777777" w:rsidR="0060253E" w:rsidRDefault="00000000">
      <w:r>
        <w:rPr>
          <w:i/>
          <w:color w:val="666666"/>
        </w:rPr>
        <w:t>Lướt nhanh 6 screenshots, mỗi slide ~15 giây.</w:t>
      </w:r>
    </w:p>
    <w:p w14:paraId="500B27E8" w14:textId="77777777" w:rsidR="0060253E" w:rsidRDefault="00000000">
      <w:pPr>
        <w:pStyle w:val="Heading1"/>
      </w:pPr>
      <w:r>
        <w:rPr>
          <w:color w:val="1E4070"/>
        </w:rPr>
        <w:t>🤖 PHẦN 4 — KỸ THUẬT NÂNG CAO (5 phút)</w:t>
      </w:r>
    </w:p>
    <w:p w14:paraId="5706C2C0" w14:textId="77777777" w:rsidR="0060253E" w:rsidRDefault="00000000">
      <w:pPr>
        <w:pStyle w:val="Heading2"/>
      </w:pPr>
      <w:r>
        <w:rPr>
          <w:color w:val="1E4070"/>
        </w:rPr>
        <w:t>Slide 16 — Bot AI 4 cấp độ (45s)</w:t>
      </w:r>
    </w:p>
    <w:p w14:paraId="439D28E0" w14:textId="17471220" w:rsidR="0063694C" w:rsidRDefault="0063694C">
      <w:pPr>
        <w:ind w:left="432"/>
        <w:rPr>
          <w:i/>
          <w:color w:val="1F3A68"/>
        </w:rPr>
      </w:pPr>
      <w:r>
        <w:rPr>
          <w:i/>
          <w:color w:val="1F3A68"/>
        </w:rPr>
        <w:t>Để tiện việc trình bày, em xin phép trình bày thuật toán cốt lõi trước khi vào bảng tổng</w:t>
      </w:r>
    </w:p>
    <w:p w14:paraId="34BC8E41" w14:textId="77777777" w:rsidR="0063694C" w:rsidRDefault="0063694C">
      <w:pPr>
        <w:ind w:left="432"/>
        <w:rPr>
          <w:i/>
          <w:color w:val="1F3A68"/>
        </w:rPr>
      </w:pPr>
    </w:p>
    <w:p w14:paraId="5B149305" w14:textId="0FD41D10" w:rsidR="0063694C" w:rsidRDefault="0063694C">
      <w:pPr>
        <w:ind w:left="432"/>
        <w:rPr>
          <w:i/>
          <w:color w:val="1F3A68"/>
        </w:rPr>
      </w:pPr>
      <w:r>
        <w:rPr>
          <w:i/>
          <w:color w:val="1F3A68"/>
        </w:rPr>
        <w:t>Như vậy quay lại với slide đầu tiên</w:t>
      </w:r>
    </w:p>
    <w:p w14:paraId="396A26ED" w14:textId="6318A5CA" w:rsidR="0060253E" w:rsidRDefault="00000000">
      <w:pPr>
        <w:ind w:left="432"/>
      </w:pPr>
      <w:r>
        <w:rPr>
          <w:i/>
          <w:color w:val="1F3A68"/>
        </w:rPr>
        <w:t>Bot AI có 4 cấp độ tăng dần:</w:t>
      </w:r>
    </w:p>
    <w:p w14:paraId="38643082" w14:textId="77777777" w:rsidR="0060253E" w:rsidRDefault="00000000">
      <w:pPr>
        <w:pStyle w:val="ListBullet"/>
      </w:pPr>
      <w:r>
        <w:t>Easy: random với check thắng/chặn ngay — dành cho người mới làm quen</w:t>
      </w:r>
    </w:p>
    <w:p w14:paraId="76A5BFF8" w14:textId="77777777" w:rsidR="0060253E" w:rsidRDefault="00000000">
      <w:pPr>
        <w:pStyle w:val="ListBullet"/>
      </w:pPr>
      <w:r>
        <w:t>Medium: heuristic scoring — nhìn xa 1 lượt</w:t>
      </w:r>
    </w:p>
    <w:p w14:paraId="4FC277A4" w14:textId="77777777" w:rsidR="0060253E" w:rsidRDefault="00000000">
      <w:pPr>
        <w:pStyle w:val="ListBullet"/>
      </w:pPr>
      <w:r>
        <w:t>Hard: Minimax + Alpha-Beta pruning, độ sâu 3</w:t>
      </w:r>
    </w:p>
    <w:p w14:paraId="7274B3CE" w14:textId="77777777" w:rsidR="0060253E" w:rsidRDefault="00000000">
      <w:pPr>
        <w:pStyle w:val="ListBullet"/>
      </w:pPr>
      <w:r>
        <w:t>Expert: tương tự Hard nhưng độ sâu 4 với Move Ordering</w:t>
      </w:r>
    </w:p>
    <w:p w14:paraId="0222CEE4" w14:textId="77777777" w:rsidR="0060253E" w:rsidRDefault="00000000">
      <w:pPr>
        <w:ind w:left="432"/>
      </w:pPr>
      <w:r>
        <w:rPr>
          <w:i/>
          <w:color w:val="1F3A68"/>
        </w:rPr>
        <w:t>Cả Hard và Expert đều dùng Minimax kết hợp Alpha-Beta. Khác biệt là Expert nhìn sâu hơn và có cơ chế sắp xếp nước đi để cắt tỉa hiệu quả hơn.</w:t>
      </w:r>
    </w:p>
    <w:p w14:paraId="0C67A76B" w14:textId="77777777" w:rsidR="0060253E" w:rsidRDefault="00000000">
      <w:pPr>
        <w:ind w:left="432"/>
      </w:pPr>
      <w:r>
        <w:rPr>
          <w:i/>
          <w:color w:val="1F3A68"/>
        </w:rPr>
        <w:lastRenderedPageBreak/>
        <w:t>Tính năng Hint — phím H — dùng chính thuật toán Medium để gợi ý cho người chơi. Đủ thông minh nhưng đủ nhanh để phản hồi tức thì.</w:t>
      </w:r>
    </w:p>
    <w:p w14:paraId="7F8E7C40" w14:textId="77777777" w:rsidR="0060253E" w:rsidRDefault="00000000">
      <w:pPr>
        <w:pStyle w:val="Heading2"/>
      </w:pPr>
      <w:r>
        <w:rPr>
          <w:color w:val="1E4070"/>
        </w:rPr>
        <w:t>Slide 17 — botGetCandidates (45s)</w:t>
      </w:r>
    </w:p>
    <w:p w14:paraId="1841A5EB" w14:textId="2BEE4F4F" w:rsidR="0060253E" w:rsidRDefault="00000000">
      <w:pPr>
        <w:ind w:left="432"/>
      </w:pPr>
      <w:r>
        <w:rPr>
          <w:i/>
          <w:color w:val="1F3A68"/>
        </w:rPr>
        <w:t>Trước khi chấm điểm, em lọc danh sách ô cần xét. Thay vì xét cả 225 ô, em chỉ xét ô trống có quân nào đó trong bán kính radius.</w:t>
      </w:r>
      <w:r w:rsidR="0063694C">
        <w:rPr>
          <w:i/>
          <w:color w:val="1F3A68"/>
        </w:rPr>
        <w:t xml:space="preserve"> Radius là 2 đối với bot easy và medium, 1 đối với expert và hard</w:t>
      </w:r>
    </w:p>
    <w:p w14:paraId="2986EAAF" w14:textId="537A151C" w:rsidR="0060253E" w:rsidRDefault="00000000">
      <w:pPr>
        <w:ind w:left="432"/>
      </w:pPr>
      <w:r>
        <w:rPr>
          <w:i/>
          <w:color w:val="1F3A68"/>
        </w:rPr>
        <w:t>Lý do: nước đi tiềm năng chỉ có nghĩa khi gần quân hiện có — đặt ngoài rìa khi chưa có gì là vô nghĩa.</w:t>
      </w:r>
      <w:r w:rsidR="0063694C">
        <w:rPr>
          <w:i/>
          <w:color w:val="1F3A68"/>
        </w:rPr>
        <w:t xml:space="preserve"> Điều này cũng giúp giảm số kịch bản tối đa do bot hard và medium suy diễn đệ quy để có thể phản hồi nước đánh tới người dùng nhanh hơn</w:t>
      </w:r>
    </w:p>
    <w:p w14:paraId="37E60BE6" w14:textId="77777777" w:rsidR="0060253E" w:rsidRDefault="00000000">
      <w:pPr>
        <w:ind w:left="432"/>
      </w:pPr>
      <w:r>
        <w:rPr>
          <w:i/>
          <w:color w:val="1F3A68"/>
        </w:rPr>
        <w:t>Trường hợp đặc biệt: bàn cờ trống → em trả về ô trung tâm (7,7) làm nước khai cuộc.</w:t>
      </w:r>
    </w:p>
    <w:p w14:paraId="6E7216FC" w14:textId="77777777" w:rsidR="0060253E" w:rsidRDefault="00000000">
      <w:pPr>
        <w:pStyle w:val="Heading2"/>
      </w:pPr>
      <w:r>
        <w:rPr>
          <w:color w:val="1E4070"/>
        </w:rPr>
        <w:t>Slide 18 — Pattern Scoring ⭐ (75s)</w:t>
      </w:r>
    </w:p>
    <w:p w14:paraId="29E8ACEC" w14:textId="77777777" w:rsidR="0060253E" w:rsidRDefault="00000000">
      <w:pPr>
        <w:ind w:left="432"/>
        <w:rPr>
          <w:i/>
          <w:color w:val="1F3A68"/>
        </w:rPr>
      </w:pPr>
      <w:r>
        <w:rPr>
          <w:i/>
          <w:color w:val="1F3A68"/>
        </w:rPr>
        <w:t>Đây là building block cho 3 cấp bot có heuristic: Medium, Hard, Expert.</w:t>
      </w:r>
    </w:p>
    <w:p w14:paraId="51D7A170" w14:textId="3445313B" w:rsidR="0063694C" w:rsidRDefault="0063694C">
      <w:pPr>
        <w:ind w:left="432"/>
      </w:pPr>
      <w:r>
        <w:rPr>
          <w:i/>
          <w:color w:val="1F3A68"/>
        </w:rPr>
        <w:t>Như thầy thấy bên phải ứng với từng pattern thì sẽ nhận được một điểm số khác nhau</w:t>
      </w:r>
    </w:p>
    <w:p w14:paraId="5E3E9873" w14:textId="77777777" w:rsidR="0060253E" w:rsidRDefault="00000000">
      <w:pPr>
        <w:ind w:left="432"/>
      </w:pPr>
      <w:r>
        <w:rPr>
          <w:i/>
          <w:color w:val="1F3A68"/>
        </w:rPr>
        <w:t>Hàm scoreLine xét 1 chuỗi quân theo 1 hướng. Đếm số quân liên tiếp về 2 phía, cộng với ô đang xét. Đồng thời đếm số đầu mở — tức là 2 đầu chuỗi có phải ô trống không.</w:t>
      </w:r>
    </w:p>
    <w:p w14:paraId="226B4EE4" w14:textId="303C8C4A" w:rsidR="0060253E" w:rsidRDefault="00000000">
      <w:pPr>
        <w:ind w:left="432"/>
      </w:pPr>
      <w:r>
        <w:rPr>
          <w:i/>
          <w:color w:val="1F3A68"/>
        </w:rPr>
        <w:t>Rồi t</w:t>
      </w:r>
      <w:r w:rsidR="0063694C">
        <w:rPr>
          <w:i/>
          <w:color w:val="1F3A68"/>
        </w:rPr>
        <w:t>ừ đó đi tra bảng điểm để trả về số tương ứng</w:t>
      </w:r>
    </w:p>
    <w:p w14:paraId="09BE55E0" w14:textId="77777777" w:rsidR="0060253E" w:rsidRDefault="00000000">
      <w:pPr>
        <w:ind w:left="432"/>
      </w:pPr>
      <w:r>
        <w:rPr>
          <w:i/>
          <w:color w:val="1F3A68"/>
        </w:rPr>
        <w:t>Bậc thang điểm này em thiết kế để bot phân biệt rõ giữa các nước — chênh nhau 10-20 lần để bot không bị nhầm giữa nước tốt vừa và nước cực tốt.</w:t>
      </w:r>
    </w:p>
    <w:p w14:paraId="65F12C11" w14:textId="77777777" w:rsidR="0060253E" w:rsidRDefault="00000000">
      <w:pPr>
        <w:ind w:left="432"/>
      </w:pPr>
      <w:r>
        <w:rPr>
          <w:i/>
          <w:color w:val="1F3A68"/>
        </w:rPr>
        <w:t>Medium dùng trực tiếp scoreLine để chấm. Hard và Expert dùng nó tại lá của cây Minimax — slide tiếp theo.</w:t>
      </w:r>
    </w:p>
    <w:p w14:paraId="70348321" w14:textId="77777777" w:rsidR="0060253E" w:rsidRDefault="00000000">
      <w:pPr>
        <w:pStyle w:val="Heading2"/>
      </w:pPr>
      <w:r>
        <w:rPr>
          <w:color w:val="1E4070"/>
        </w:rPr>
        <w:t>Slide 19 — Minimax + Alpha-Beta ⭐⭐ ĐIỂM NHẤN (2 phút)</w:t>
      </w:r>
    </w:p>
    <w:p w14:paraId="29978BF7" w14:textId="77777777" w:rsidR="0060253E" w:rsidRDefault="00000000">
      <w:r>
        <w:rPr>
          <w:b/>
          <w:color w:val="C0392B"/>
        </w:rPr>
        <w:t>⚠️ ĐOẠN QUAN TRỌNG NHẤT — đọc chậm + nhấn mạnh tác giả gốc.</w:t>
      </w:r>
    </w:p>
    <w:p w14:paraId="35E149B0" w14:textId="77777777" w:rsidR="0060253E" w:rsidRDefault="00000000">
      <w:pPr>
        <w:ind w:left="432"/>
      </w:pPr>
      <w:r>
        <w:rPr>
          <w:i/>
          <w:color w:val="1F3A68"/>
        </w:rPr>
        <w:t>Đây là điểm nhấn của phần Bot AI.</w:t>
      </w:r>
    </w:p>
    <w:p w14:paraId="1ED4BF4E" w14:textId="1FDD6F4C" w:rsidR="0060253E" w:rsidRDefault="00000000">
      <w:pPr>
        <w:ind w:left="432"/>
        <w:rPr>
          <w:i/>
          <w:color w:val="1F3A68"/>
        </w:rPr>
      </w:pPr>
      <w:r>
        <w:rPr>
          <w:i/>
          <w:color w:val="1F3A68"/>
        </w:rPr>
        <w:t xml:space="preserve">Minimax là thuật toán cổ điển trong game theory — được John von Neumann chứng minh </w:t>
      </w:r>
      <w:r w:rsidR="0063694C">
        <w:rPr>
          <w:i/>
          <w:color w:val="1F3A68"/>
        </w:rPr>
        <w:t xml:space="preserve">sau đó </w:t>
      </w:r>
      <w:r>
        <w:rPr>
          <w:i/>
          <w:color w:val="1F3A68"/>
        </w:rPr>
        <w:t>áp dụng vào AI cờ vua năm 1950. Nhóm em không phát minh thuật toán này — em triển khai lại cho game Caro.</w:t>
      </w:r>
    </w:p>
    <w:p w14:paraId="10C341B8" w14:textId="5D407F57" w:rsidR="0063694C" w:rsidRDefault="0063694C">
      <w:pPr>
        <w:ind w:left="432"/>
      </w:pPr>
      <w:r w:rsidRPr="0063694C">
        <w:t xml:space="preserve">Triết lý Minimax: "Hãy lường trước trường hợp Kẻ địch đánh nước cờ </w:t>
      </w:r>
      <w:r>
        <w:t>tốt nhất</w:t>
      </w:r>
      <w:r w:rsidRPr="0063694C">
        <w:t xml:space="preserve"> (Min). Trong số những kịch bản thê thảm đó, hãy chọn ra con đường giúp mình sống sót với điểm số đỡ thê thảm nhất (Max)</w:t>
      </w:r>
    </w:p>
    <w:p w14:paraId="62BBC90F" w14:textId="60A8997B" w:rsidR="0060253E" w:rsidRDefault="00000000">
      <w:pPr>
        <w:ind w:left="432"/>
        <w:rPr>
          <w:i/>
          <w:color w:val="1F3A68"/>
        </w:rPr>
      </w:pPr>
      <w:r>
        <w:rPr>
          <w:i/>
          <w:color w:val="1F3A68"/>
        </w:rPr>
        <w:t xml:space="preserve">Ý tưởng: Bot giả định cả 2 người chơi đều tối ưu. Bot là MAX — tìm nước có điểm cao nhất. Đối thủ là MIN — bot giả định đối thủ sẽ chọn nước làm bot bất lợi nhất. Đệ quy này lan </w:t>
      </w:r>
      <w:r>
        <w:rPr>
          <w:i/>
          <w:color w:val="1F3A68"/>
        </w:rPr>
        <w:lastRenderedPageBreak/>
        <w:t>truyền đến độ sâu maxDepth, đến lá em gọi evaluateBoard</w:t>
      </w:r>
      <w:r w:rsidR="0063694C">
        <w:rPr>
          <w:i/>
          <w:color w:val="1F3A68"/>
        </w:rPr>
        <w:t xml:space="preserve"> – chấm điểm toàn bàn cờ</w:t>
      </w:r>
      <w:r>
        <w:rPr>
          <w:i/>
          <w:color w:val="1F3A68"/>
        </w:rPr>
        <w:t xml:space="preserve"> đánh giá toàn cảnh bằng scoreLine.</w:t>
      </w:r>
    </w:p>
    <w:p w14:paraId="1E80667C" w14:textId="6100A5CD" w:rsidR="0063694C" w:rsidRDefault="0063694C">
      <w:pPr>
        <w:ind w:left="432"/>
      </w:pPr>
      <w:r>
        <w:rPr>
          <w:i/>
          <w:color w:val="1F3A68"/>
        </w:rPr>
        <w:t>Hiểu đơn giản: sau khi người chơi đánh xong, bot sẽ giả đánh rồi lại suy diễn người chơi giả đánh rồi đến bot giả đánh tùy vào độ sâu của thuật toán sẽ chọn con đường lợi nhất cho Bot</w:t>
      </w:r>
    </w:p>
    <w:p w14:paraId="591D275A" w14:textId="77777777" w:rsidR="0060253E" w:rsidRDefault="00000000">
      <w:pPr>
        <w:ind w:left="432"/>
      </w:pPr>
      <w:r>
        <w:rPr>
          <w:i/>
          <w:color w:val="1F3A68"/>
        </w:rPr>
        <w:t>Vấn đề: depth 4 phải duyệt rất nhiều trạng thái. Alpha-Beta giải quyết: nếu một nhánh đã chắc chắn tệ hơn nhánh tốt nhất đã tìm — cắt luôn không duyệt nữa. Cụ thể: beta ≤ alpha thì break.</w:t>
      </w:r>
    </w:p>
    <w:p w14:paraId="778C03BE" w14:textId="77777777" w:rsidR="0060253E" w:rsidRDefault="00000000">
      <w:pPr>
        <w:pStyle w:val="Heading2"/>
      </w:pPr>
      <w:r>
        <w:rPr>
          <w:color w:val="1E4070"/>
        </w:rPr>
        <w:t>Slide 20 — Speed Mode Chess-Clock (50s)</w:t>
      </w:r>
    </w:p>
    <w:p w14:paraId="51788B94" w14:textId="77777777" w:rsidR="0060253E" w:rsidRDefault="00000000">
      <w:pPr>
        <w:ind w:left="432"/>
      </w:pPr>
      <w:r>
        <w:rPr>
          <w:i/>
          <w:color w:val="1F3A68"/>
        </w:rPr>
        <w:t>Speed Mode em thiết kế theo cơ chế chess-clock — mỗi người có 10 phút riêng, đồng hồ chỉ chạy khi đến lượt mình.</w:t>
      </w:r>
    </w:p>
    <w:p w14:paraId="188F9AD7" w14:textId="231F2ACA" w:rsidR="0060253E" w:rsidRDefault="00000000">
      <w:pPr>
        <w:ind w:left="432"/>
      </w:pPr>
      <w:r>
        <w:rPr>
          <w:i/>
          <w:color w:val="1F3A68"/>
        </w:rPr>
        <w:t xml:space="preserve">Mỗi frame, game loop tính deltaTime từ sf::Clock, trừ vào thời gian lượt và thời gian ván của người đang đi. </w:t>
      </w:r>
      <w:r w:rsidR="0063694C">
        <w:rPr>
          <w:i/>
          <w:color w:val="1F3A68"/>
        </w:rPr>
        <w:t>Khi hết thời gian lượt hoặc thời gian tổng vòng lặp game trong menu dừng lại và in kết quả</w:t>
      </w:r>
    </w:p>
    <w:p w14:paraId="57CE5A0D" w14:textId="77777777" w:rsidR="0060253E" w:rsidRDefault="00000000">
      <w:pPr>
        <w:pStyle w:val="Heading2"/>
      </w:pPr>
      <w:r>
        <w:rPr>
          <w:color w:val="1E4070"/>
        </w:rPr>
        <w:t>Slide 21 — Mouse Support (30s)</w:t>
      </w:r>
    </w:p>
    <w:p w14:paraId="22618B60" w14:textId="77777777" w:rsidR="0060253E" w:rsidRDefault="00000000">
      <w:pPr>
        <w:ind w:left="432"/>
      </w:pPr>
      <w:r>
        <w:rPr>
          <w:i/>
          <w:color w:val="1F3A68"/>
        </w:rPr>
        <w:t>Mouse Support em làm bằng cách chuyển đổi tọa độ pixel chuột về tọa độ ô trên bàn cờ.</w:t>
      </w:r>
    </w:p>
    <w:p w14:paraId="132CB5DF" w14:textId="157E6E5F" w:rsidR="0060253E" w:rsidRDefault="0063694C">
      <w:pPr>
        <w:ind w:left="432"/>
        <w:rPr>
          <w:i/>
          <w:color w:val="1F3A68"/>
        </w:rPr>
      </w:pPr>
      <w:r>
        <w:rPr>
          <w:i/>
          <w:color w:val="1F3A68"/>
        </w:rPr>
        <w:t>Nguyên lí chính: dùng h</w:t>
      </w:r>
      <w:r w:rsidR="00000000">
        <w:rPr>
          <w:i/>
          <w:color w:val="1F3A68"/>
        </w:rPr>
        <w:t xml:space="preserve">àm pixelToBoard </w:t>
      </w:r>
      <w:r>
        <w:rPr>
          <w:i/>
          <w:color w:val="1F3A68"/>
        </w:rPr>
        <w:t>để ánh xạ từ tọa độ chuột trên màn hình (pixel) sang tọa độ trong game (cụ thể là GamePlay</w:t>
      </w:r>
      <w:r w:rsidR="007704DE">
        <w:rPr>
          <w:i/>
          <w:color w:val="1F3A68"/>
        </w:rPr>
        <w:t xml:space="preserve"> – bàn cờ</w:t>
      </w:r>
      <w:r>
        <w:rPr>
          <w:i/>
          <w:color w:val="1F3A68"/>
        </w:rPr>
        <w:t>)</w:t>
      </w:r>
    </w:p>
    <w:p w14:paraId="3D6E66E4" w14:textId="5F0003F6" w:rsidR="007704DE" w:rsidRDefault="007704DE">
      <w:pPr>
        <w:ind w:left="432"/>
      </w:pPr>
      <w:r>
        <w:rPr>
          <w:i/>
          <w:color w:val="1F3A68"/>
        </w:rPr>
        <w:t>Như thầy thấy thì đây là phần ví dụ khi đánh, gồm có thao tác di chuột và đặt quân</w:t>
      </w:r>
    </w:p>
    <w:p w14:paraId="3549F73E" w14:textId="746367C0" w:rsidR="0060253E" w:rsidRDefault="007704DE">
      <w:pPr>
        <w:ind w:left="432"/>
      </w:pPr>
      <w:r>
        <w:rPr>
          <w:i/>
          <w:color w:val="1F3A68"/>
        </w:rPr>
        <w:t>Tất cả được tuân theo cơ chế h</w:t>
      </w:r>
      <w:r w:rsidR="00000000">
        <w:rPr>
          <w:i/>
          <w:color w:val="1F3A68"/>
        </w:rPr>
        <w:t>àm menuHitTest xác định chuột đang nằm trên nút bấm nào trong menu để highlight.</w:t>
      </w:r>
    </w:p>
    <w:p w14:paraId="719EC715" w14:textId="77777777" w:rsidR="0060253E" w:rsidRDefault="00000000">
      <w:pPr>
        <w:pStyle w:val="Heading1"/>
      </w:pPr>
      <w:r>
        <w:rPr>
          <w:color w:val="1E4070"/>
        </w:rPr>
        <w:t>🎮 PHẦN 5 — DEMO TRỰC TIẾP (6 phút) ⭐ CRITICAL</w:t>
      </w:r>
    </w:p>
    <w:p w14:paraId="73486E5B" w14:textId="77777777" w:rsidR="0060253E" w:rsidRDefault="00000000">
      <w:pPr>
        <w:pStyle w:val="Heading2"/>
      </w:pPr>
      <w:r>
        <w:rPr>
          <w:color w:val="1E4070"/>
        </w:rPr>
        <w:t>Mở đầu demo</w:t>
      </w:r>
    </w:p>
    <w:p w14:paraId="3CBE9178" w14:textId="77777777" w:rsidR="0060253E" w:rsidRDefault="00000000">
      <w:pPr>
        <w:ind w:left="432"/>
      </w:pPr>
      <w:r>
        <w:rPr>
          <w:i/>
          <w:color w:val="1F3A68"/>
        </w:rPr>
        <w:t>Bây giờ em xin phép chuyển sang demo trực tiếp sản phẩm.</w:t>
      </w:r>
    </w:p>
    <w:p w14:paraId="75DF7E89" w14:textId="77777777" w:rsidR="0060253E" w:rsidRDefault="00000000">
      <w:pPr>
        <w:pStyle w:val="Heading2"/>
      </w:pPr>
      <w:r>
        <w:rPr>
          <w:color w:val="1E4070"/>
        </w:rPr>
        <w:t>Phần 1 — Main Menu + Settings (45s)</w:t>
      </w:r>
    </w:p>
    <w:p w14:paraId="1A0634B9" w14:textId="77777777" w:rsidR="0060253E" w:rsidRDefault="00000000">
      <w:r>
        <w:rPr>
          <w:b/>
        </w:rPr>
        <w:t>Các bước thực hiện:</w:t>
      </w:r>
    </w:p>
    <w:p w14:paraId="7B2166DC" w14:textId="77777777" w:rsidR="0060253E" w:rsidRDefault="00000000">
      <w:pPr>
        <w:pStyle w:val="ListBullet"/>
      </w:pPr>
      <w:r>
        <w:t>Mở exe → Main Menu hiện ra</w:t>
      </w:r>
    </w:p>
    <w:p w14:paraId="4A3CF7C4" w14:textId="277303A2" w:rsidR="007704DE" w:rsidRDefault="007704DE">
      <w:pPr>
        <w:pStyle w:val="ListBullet"/>
      </w:pPr>
      <w:r>
        <w:t xml:space="preserve">Trình bày nhanh about help </w:t>
      </w:r>
    </w:p>
    <w:p w14:paraId="4B73F4F7" w14:textId="77777777" w:rsidR="0060253E" w:rsidRDefault="00000000">
      <w:pPr>
        <w:pStyle w:val="ListBullet"/>
      </w:pPr>
      <w:r>
        <w:t>Vào Settings → kéo slider volume → đổi VN/EN</w:t>
      </w:r>
    </w:p>
    <w:p w14:paraId="3A898910" w14:textId="77777777" w:rsidR="0060253E" w:rsidRDefault="00000000">
      <w:pPr>
        <w:pStyle w:val="ListBullet"/>
      </w:pPr>
      <w:r>
        <w:t>ESC về Main</w:t>
      </w:r>
    </w:p>
    <w:p w14:paraId="495C02C7" w14:textId="77777777" w:rsidR="0060253E" w:rsidRDefault="00000000">
      <w:r>
        <w:rPr>
          <w:b/>
        </w:rPr>
        <w:t>Câu nói:</w:t>
      </w:r>
    </w:p>
    <w:p w14:paraId="69E36F92" w14:textId="77777777" w:rsidR="0060253E" w:rsidRDefault="00000000">
      <w:pPr>
        <w:ind w:left="432"/>
      </w:pPr>
      <w:r>
        <w:rPr>
          <w:i/>
          <w:color w:val="1F3A68"/>
        </w:rPr>
        <w:lastRenderedPageBreak/>
        <w:t>Đây là màn hình chính. Em show qua menu Cài đặt...</w:t>
      </w:r>
    </w:p>
    <w:p w14:paraId="553C27BA" w14:textId="77777777" w:rsidR="0060253E" w:rsidRDefault="00000000">
      <w:pPr>
        <w:ind w:left="432"/>
      </w:pPr>
      <w:r>
        <w:rPr>
          <w:i/>
          <w:color w:val="1F3A68"/>
        </w:rPr>
        <w:t>Game hỗ trợ tiếng Việt và tiếng Anh, settings được lưu vào file saves/settings.txt.</w:t>
      </w:r>
    </w:p>
    <w:p w14:paraId="7FCCF5CA" w14:textId="77777777" w:rsidR="0060253E" w:rsidRDefault="00000000">
      <w:pPr>
        <w:pStyle w:val="Heading2"/>
      </w:pPr>
      <w:r>
        <w:rPr>
          <w:color w:val="1E4070"/>
        </w:rPr>
        <w:t>Phần 2 — PvP Basic (1 phút)</w:t>
      </w:r>
    </w:p>
    <w:p w14:paraId="74FE43CF" w14:textId="77777777" w:rsidR="0060253E" w:rsidRDefault="00000000">
      <w:r>
        <w:rPr>
          <w:b/>
        </w:rPr>
        <w:t>Các bước thực hiện:</w:t>
      </w:r>
    </w:p>
    <w:p w14:paraId="597C5F19" w14:textId="5E1303FD" w:rsidR="0060253E" w:rsidRDefault="00000000">
      <w:pPr>
        <w:pStyle w:val="ListBullet"/>
        <w:rPr>
          <w:color w:val="EE0000"/>
        </w:rPr>
      </w:pPr>
      <w:r w:rsidRPr="007704DE">
        <w:rPr>
          <w:color w:val="EE0000"/>
        </w:rPr>
        <w:t>Chọn: Chơi mới → PvP → Basic → nhập tên 2 player tiếng Việt</w:t>
      </w:r>
      <w:r w:rsidR="007704DE" w:rsidRPr="007704DE">
        <w:rPr>
          <w:color w:val="EE0000"/>
        </w:rPr>
        <w:t xml:space="preserve"> + tên dài quá 15 kí tự không được</w:t>
      </w:r>
    </w:p>
    <w:p w14:paraId="2A2F1839" w14:textId="5C900EBC" w:rsidR="007704DE" w:rsidRPr="007704DE" w:rsidRDefault="007704DE">
      <w:pPr>
        <w:pStyle w:val="ListBullet"/>
        <w:rPr>
          <w:color w:val="EE0000"/>
        </w:rPr>
      </w:pPr>
      <w:r>
        <w:rPr>
          <w:color w:val="EE0000"/>
        </w:rPr>
        <w:t>Di chuyen bang chuot -&gt; di chuyen bang quan</w:t>
      </w:r>
    </w:p>
    <w:p w14:paraId="13592883" w14:textId="320074F4" w:rsidR="0060253E" w:rsidRDefault="00000000">
      <w:pPr>
        <w:pStyle w:val="ListBullet"/>
      </w:pPr>
      <w:r>
        <w:t>Đặt vài quân với WASD + Enter, cố ý tạo chuỗi 4 quân</w:t>
      </w:r>
      <w:r w:rsidR="002F7CE1">
        <w:t>, trong qua trinh do goi Z undo, goi phim L va goi phim esc de show cho thay</w:t>
      </w:r>
    </w:p>
    <w:p w14:paraId="5E73E8AE" w14:textId="77777777" w:rsidR="0060253E" w:rsidRDefault="00000000">
      <w:pPr>
        <w:pStyle w:val="ListBullet"/>
      </w:pPr>
      <w:r>
        <w:t>Tiếp tục đến khi thắng → highlight 5 quân thắng màu vàng</w:t>
      </w:r>
    </w:p>
    <w:p w14:paraId="715ED1B6" w14:textId="5B08871A" w:rsidR="002F7CE1" w:rsidRPr="002F7CE1" w:rsidRDefault="007704DE" w:rsidP="002F7CE1">
      <w:pPr>
        <w:pStyle w:val="ListBullet"/>
        <w:rPr>
          <w:color w:val="EE0000"/>
        </w:rPr>
      </w:pPr>
      <w:r w:rsidRPr="007704DE">
        <w:rPr>
          <w:color w:val="EE0000"/>
        </w:rPr>
        <w:t>Noi den hieu ung victory va defeat</w:t>
      </w:r>
    </w:p>
    <w:p w14:paraId="7F30CDBF" w14:textId="51080D5C" w:rsidR="002F7CE1" w:rsidRPr="007704DE" w:rsidRDefault="002F7CE1">
      <w:pPr>
        <w:pStyle w:val="ListBullet"/>
        <w:rPr>
          <w:color w:val="EE0000"/>
        </w:rPr>
      </w:pPr>
      <w:r>
        <w:rPr>
          <w:color w:val="EE0000"/>
        </w:rPr>
        <w:t>Chon Yes -&gt; Khi chon cho tiep turn sau doi luot</w:t>
      </w:r>
    </w:p>
    <w:p w14:paraId="1FB232CE" w14:textId="77777777" w:rsidR="0060253E" w:rsidRDefault="00000000">
      <w:pPr>
        <w:pStyle w:val="ListBullet"/>
      </w:pPr>
      <w:r>
        <w:t>Chọn "Không" ở "Chơi tiếp?" → hiện câu hỏi mới về lưu ván</w:t>
      </w:r>
    </w:p>
    <w:p w14:paraId="1253C947" w14:textId="30BA0BF6" w:rsidR="0060253E" w:rsidRDefault="00000000">
      <w:pPr>
        <w:pStyle w:val="ListBullet"/>
      </w:pPr>
      <w:r>
        <w:t xml:space="preserve">Chọn </w:t>
      </w:r>
      <w:r w:rsidR="002F7CE1">
        <w:t>Yes</w:t>
      </w:r>
      <w:r>
        <w:t xml:space="preserve"> → </w:t>
      </w:r>
      <w:r w:rsidR="002F7CE1">
        <w:t xml:space="preserve">Test SaveGame -&gt; </w:t>
      </w:r>
      <w:r w:rsidR="002F7CE1" w:rsidRPr="002F7CE1">
        <w:rPr>
          <w:color w:val="EE0000"/>
        </w:rPr>
        <w:t>khong luu duoc trung ten va toi da 12 file</w:t>
      </w:r>
    </w:p>
    <w:p w14:paraId="419746DB" w14:textId="77777777" w:rsidR="0060253E" w:rsidRDefault="00000000">
      <w:pPr>
        <w:pStyle w:val="Heading2"/>
      </w:pPr>
      <w:r>
        <w:rPr>
          <w:color w:val="1E4070"/>
        </w:rPr>
        <w:t>Phần 3 — PvC Expert + Speed (2 phút 30 giây) ⭐ ĐIỂM NHẤN DEMO</w:t>
      </w:r>
    </w:p>
    <w:p w14:paraId="63860B89" w14:textId="77777777" w:rsidR="0060253E" w:rsidRDefault="00000000">
      <w:r>
        <w:rPr>
          <w:b/>
        </w:rPr>
        <w:t>Các bước thực hiện:</w:t>
      </w:r>
    </w:p>
    <w:p w14:paraId="287567A7" w14:textId="77777777" w:rsidR="0060253E" w:rsidRDefault="00000000">
      <w:pPr>
        <w:pStyle w:val="ListBullet"/>
      </w:pPr>
      <w:r>
        <w:t>Chọn: Chơi mới → PvC → Expert → Speed → nhập tên</w:t>
      </w:r>
    </w:p>
    <w:p w14:paraId="3B164630" w14:textId="77777777" w:rsidR="0060253E" w:rsidRDefault="00000000">
      <w:pPr>
        <w:pStyle w:val="ListBullet"/>
      </w:pPr>
      <w:r>
        <w:t>Đặt quân vài lần — show cả bàn phím và chuột</w:t>
      </w:r>
    </w:p>
    <w:p w14:paraId="608F7514" w14:textId="77777777" w:rsidR="0060253E" w:rsidRPr="002F7CE1" w:rsidRDefault="00000000">
      <w:pPr>
        <w:pStyle w:val="ListBullet"/>
        <w:rPr>
          <w:color w:val="EE0000"/>
        </w:rPr>
      </w:pPr>
      <w:r w:rsidRPr="002F7CE1">
        <w:rPr>
          <w:color w:val="EE0000"/>
        </w:rPr>
        <w:t>Cố ý nhấn H để gọi Hint → highlight ô gợi ý</w:t>
      </w:r>
    </w:p>
    <w:p w14:paraId="424A1405" w14:textId="6E634DD3" w:rsidR="002F7CE1" w:rsidRPr="002F7CE1" w:rsidRDefault="002F7CE1">
      <w:pPr>
        <w:pStyle w:val="ListBullet"/>
        <w:rPr>
          <w:color w:val="EE0000"/>
        </w:rPr>
      </w:pPr>
      <w:r w:rsidRPr="002F7CE1">
        <w:rPr>
          <w:color w:val="EE0000"/>
        </w:rPr>
        <w:t>Goi Z de Undo nuoc di</w:t>
      </w:r>
    </w:p>
    <w:p w14:paraId="7A8B71B4" w14:textId="77777777" w:rsidR="0060253E" w:rsidRDefault="00000000">
      <w:pPr>
        <w:pStyle w:val="ListBullet"/>
      </w:pPr>
      <w:r>
        <w:t>Tiếp tục đánh, để bot thắng nếu có thể (Expert thường thắng)</w:t>
      </w:r>
    </w:p>
    <w:p w14:paraId="2D68366D" w14:textId="3349E360" w:rsidR="002F7CE1" w:rsidRDefault="002F7CE1">
      <w:pPr>
        <w:pStyle w:val="ListBullet"/>
      </w:pPr>
      <w:r>
        <w:t>Sau khi bot thang chon No No de quay ve main chinh</w:t>
      </w:r>
    </w:p>
    <w:p w14:paraId="2B1F8138" w14:textId="201D7413" w:rsidR="002F7CE1" w:rsidRDefault="002F7CE1">
      <w:pPr>
        <w:pStyle w:val="ListBullet"/>
      </w:pPr>
      <w:r>
        <w:t xml:space="preserve">Chon LoadGame de test cho thay </w:t>
      </w:r>
    </w:p>
    <w:p w14:paraId="529606BE" w14:textId="77777777" w:rsidR="0060253E" w:rsidRDefault="00000000">
      <w:r>
        <w:rPr>
          <w:b/>
        </w:rPr>
        <w:t>Câu nói:</w:t>
      </w:r>
    </w:p>
    <w:p w14:paraId="608D86B5" w14:textId="77777777" w:rsidR="0060253E" w:rsidRDefault="00000000">
      <w:pPr>
        <w:ind w:left="432"/>
      </w:pPr>
      <w:r>
        <w:rPr>
          <w:i/>
          <w:color w:val="1F3A68"/>
        </w:rPr>
        <w:t>Bây giờ em đánh với bot cấp Expert ở chế độ Speed.</w:t>
      </w:r>
    </w:p>
    <w:p w14:paraId="3075A5DF" w14:textId="77777777" w:rsidR="0060253E" w:rsidRDefault="00000000">
      <w:pPr>
        <w:ind w:left="432"/>
      </w:pPr>
      <w:r>
        <w:rPr>
          <w:i/>
          <w:color w:val="1F3A68"/>
        </w:rPr>
        <w:t>Mỗi người có 10 phút riêng, hiển thị trong panel. Khi đến lượt mình, đồng hồ chạy. Khi bot suy nghĩ, có text "Bot đang suy nghĩ" báo cho người dùng biết.</w:t>
      </w:r>
    </w:p>
    <w:p w14:paraId="2C6926DE" w14:textId="77777777" w:rsidR="0060253E" w:rsidRDefault="00000000">
      <w:pPr>
        <w:ind w:left="432"/>
      </w:pPr>
      <w:r>
        <w:rPr>
          <w:i/>
          <w:color w:val="1F3A68"/>
        </w:rPr>
        <w:t>Phím H gọi gợi ý — dùng thuật toán Medium đánh giá theo góc nhìn người chơi.</w:t>
      </w:r>
    </w:p>
    <w:p w14:paraId="5904D7BB" w14:textId="77777777" w:rsidR="0060253E" w:rsidRDefault="00000000">
      <w:pPr>
        <w:ind w:left="432"/>
      </w:pPr>
      <w:r>
        <w:rPr>
          <w:i/>
          <w:color w:val="1F3A68"/>
        </w:rPr>
        <w:t>Bot Expert nhìn xa 4 lượt và sort candidates trước khi search — phản hồi vẫn dưới 200ms.</w:t>
      </w:r>
    </w:p>
    <w:p w14:paraId="0486D8A1" w14:textId="77777777" w:rsidR="0060253E" w:rsidRDefault="00000000">
      <w:pPr>
        <w:pStyle w:val="Heading2"/>
      </w:pPr>
      <w:r>
        <w:rPr>
          <w:color w:val="1E4070"/>
        </w:rPr>
        <w:t>Kết thúc demo (15s)</w:t>
      </w:r>
    </w:p>
    <w:p w14:paraId="4431478B" w14:textId="77777777" w:rsidR="0060253E" w:rsidRDefault="00000000">
      <w:pPr>
        <w:pStyle w:val="ListBullet"/>
      </w:pPr>
      <w:r>
        <w:t>ESC về Main Menu</w:t>
      </w:r>
    </w:p>
    <w:p w14:paraId="31927C09" w14:textId="77777777" w:rsidR="0060253E" w:rsidRDefault="00000000">
      <w:pPr>
        <w:ind w:left="432"/>
      </w:pPr>
      <w:r>
        <w:rPr>
          <w:i/>
          <w:color w:val="1F3A68"/>
        </w:rPr>
        <w:t>Đó là toàn bộ demo. Em xin trở lại slide tổng kết.</w:t>
      </w:r>
    </w:p>
    <w:p w14:paraId="5BAD2542" w14:textId="77777777" w:rsidR="0060253E" w:rsidRDefault="00000000">
      <w:pPr>
        <w:pStyle w:val="Heading1"/>
      </w:pPr>
      <w:r>
        <w:rPr>
          <w:color w:val="1E4070"/>
        </w:rPr>
        <w:lastRenderedPageBreak/>
        <w:t>🏁 PHẦN 6 — TỔNG KẾT (1 phút 30 giây)</w:t>
      </w:r>
    </w:p>
    <w:p w14:paraId="1C7B3377" w14:textId="77777777" w:rsidR="0060253E" w:rsidRDefault="00000000">
      <w:pPr>
        <w:pStyle w:val="Heading2"/>
      </w:pPr>
      <w:r>
        <w:rPr>
          <w:color w:val="1E4070"/>
        </w:rPr>
        <w:t>Slide 23 — Đối chiếu yêu cầu cốt lõi (45s)</w:t>
      </w:r>
    </w:p>
    <w:p w14:paraId="3D721194" w14:textId="77777777" w:rsidR="0060253E" w:rsidRDefault="00000000">
      <w:pPr>
        <w:ind w:left="432"/>
      </w:pPr>
      <w:r>
        <w:rPr>
          <w:i/>
          <w:color w:val="1F3A68"/>
        </w:rPr>
        <w:t>Em đối chiếu với 5 yêu cầu cốt lõi của đề bài:</w:t>
      </w:r>
    </w:p>
    <w:p w14:paraId="5C194131" w14:textId="77777777" w:rsidR="0060253E" w:rsidRDefault="00000000">
      <w:pPr>
        <w:pStyle w:val="ListBullet"/>
      </w:pPr>
      <w:r>
        <w:t>Save/Load: vượt yêu cầu với 15 slot</w:t>
      </w:r>
    </w:p>
    <w:p w14:paraId="4FE6DA41" w14:textId="77777777" w:rsidR="0060253E" w:rsidRDefault="00000000">
      <w:pPr>
        <w:pStyle w:val="ListBullet"/>
      </w:pPr>
      <w:r>
        <w:t>Nhận biết thắng/thua/hòa: tối ưu O(1) mỗi lượt</w:t>
      </w:r>
    </w:p>
    <w:p w14:paraId="664FC734" w14:textId="77777777" w:rsidR="0060253E" w:rsidRDefault="00000000">
      <w:pPr>
        <w:pStyle w:val="ListBullet"/>
      </w:pPr>
      <w:r>
        <w:t>Hiệu ứng: có animation cho đặt quân, win, draw + sound effects</w:t>
      </w:r>
    </w:p>
    <w:p w14:paraId="1D99FCB2" w14:textId="77777777" w:rsidR="0060253E" w:rsidRDefault="00000000">
      <w:pPr>
        <w:pStyle w:val="ListBullet"/>
      </w:pPr>
      <w:r>
        <w:t>Giao diện gameplay: có panel stats đầy đủ — tên, số bước, thắng, thời gian</w:t>
      </w:r>
    </w:p>
    <w:p w14:paraId="377FF43C" w14:textId="77777777" w:rsidR="0060253E" w:rsidRDefault="00000000">
      <w:pPr>
        <w:pStyle w:val="ListBullet"/>
      </w:pPr>
      <w:r>
        <w:t>Màn hình chính: 13 màn hình tổng cộng</w:t>
      </w:r>
    </w:p>
    <w:p w14:paraId="42C964C8" w14:textId="77777777" w:rsidR="0060253E" w:rsidRDefault="00000000">
      <w:pPr>
        <w:ind w:left="432"/>
      </w:pPr>
      <w:r>
        <w:rPr>
          <w:i/>
          <w:color w:val="1F3A68"/>
        </w:rPr>
        <w:t>Tất cả 5 yêu cầu cốt lõi đạt mức vượt.</w:t>
      </w:r>
    </w:p>
    <w:p w14:paraId="432C3555" w14:textId="77777777" w:rsidR="0060253E" w:rsidRDefault="00000000">
      <w:pPr>
        <w:pStyle w:val="Heading2"/>
      </w:pPr>
      <w:r>
        <w:rPr>
          <w:color w:val="1E4070"/>
        </w:rPr>
        <w:t>Slide 24 — Đối chiếu yêu cầu mở rộng (30s)</w:t>
      </w:r>
    </w:p>
    <w:p w14:paraId="1206CE35" w14:textId="77777777" w:rsidR="0060253E" w:rsidRDefault="00000000">
      <w:pPr>
        <w:ind w:left="432"/>
      </w:pPr>
      <w:r>
        <w:rPr>
          <w:i/>
          <w:color w:val="1F3A68"/>
        </w:rPr>
        <w:t>Ngoài ra nhóm em sáng tạo thêm:</w:t>
      </w:r>
    </w:p>
    <w:p w14:paraId="2A216FF1" w14:textId="77777777" w:rsidR="0060253E" w:rsidRDefault="00000000">
      <w:pPr>
        <w:pStyle w:val="ListBullet"/>
      </w:pPr>
      <w:r>
        <w:t>Bot AI 4 cấp + Hint + Undo</w:t>
      </w:r>
    </w:p>
    <w:p w14:paraId="5FD03C3A" w14:textId="77777777" w:rsidR="0060253E" w:rsidRDefault="00000000">
      <w:pPr>
        <w:pStyle w:val="ListBullet"/>
      </w:pPr>
      <w:r>
        <w:t>Speed Mode với chess-clock</w:t>
      </w:r>
    </w:p>
    <w:p w14:paraId="52A36871" w14:textId="77777777" w:rsidR="0060253E" w:rsidRDefault="00000000">
      <w:pPr>
        <w:pStyle w:val="ListBullet"/>
      </w:pPr>
      <w:r>
        <w:t>Mouse Support</w:t>
      </w:r>
    </w:p>
    <w:p w14:paraId="61EA9C0D" w14:textId="77777777" w:rsidR="0060253E" w:rsidRDefault="00000000">
      <w:pPr>
        <w:pStyle w:val="ListBullet"/>
      </w:pPr>
      <w:r>
        <w:t>Đa ngôn ngữ Việt-Anh và lưu settings</w:t>
      </w:r>
    </w:p>
    <w:p w14:paraId="0071993C" w14:textId="77777777" w:rsidR="0060253E" w:rsidRDefault="00000000">
      <w:pPr>
        <w:pStyle w:val="ListBullet"/>
      </w:pPr>
      <w:r>
        <w:t>Một số tính năng âm thanh, UI/UX mượt cho game</w:t>
      </w:r>
    </w:p>
    <w:p w14:paraId="2110459A" w14:textId="77777777" w:rsidR="0060253E" w:rsidRDefault="00000000">
      <w:pPr>
        <w:pStyle w:val="Heading2"/>
      </w:pPr>
      <w:r>
        <w:rPr>
          <w:color w:val="1E4070"/>
        </w:rPr>
        <w:t>Slide 25 — Tổng kết (15s)</w:t>
      </w:r>
    </w:p>
    <w:p w14:paraId="084ADE45" w14:textId="77777777" w:rsidR="0060253E" w:rsidRDefault="00000000">
      <w:pPr>
        <w:ind w:left="432"/>
      </w:pPr>
      <w:r>
        <w:rPr>
          <w:i/>
          <w:color w:val="1F3A68"/>
        </w:rPr>
        <w:t>Tổng kết — kỹ thuật em đã áp dụng: mảng 2D, struct, đệ quy, thiết kế kiểu pointer-free. Học được: SFML, Minimax, Alpha-Beta, Game Loop, File I/O. Khó khăn lớn nhất là đồng bộ UI 13 màn hình và tối ưu bot dưới 200ms phản hồi.</w:t>
      </w:r>
    </w:p>
    <w:p w14:paraId="3B3DBA52" w14:textId="77777777" w:rsidR="0060253E" w:rsidRDefault="00000000">
      <w:pPr>
        <w:ind w:left="432"/>
      </w:pPr>
      <w:r>
        <w:rPr>
          <w:i/>
          <w:color w:val="1F3A68"/>
        </w:rPr>
        <w:t>Em xin kết thúc phần trình bày. Cảm ơn thầy và các bạn đã lắng nghe. Em sẵn sàng nhận câu hỏi từ Hội đồng.</w:t>
      </w:r>
    </w:p>
    <w:p w14:paraId="4A21B54A" w14:textId="77777777" w:rsidR="0060253E" w:rsidRDefault="00000000">
      <w:r>
        <w:br w:type="page"/>
      </w:r>
    </w:p>
    <w:p w14:paraId="0A34C3C8" w14:textId="77777777" w:rsidR="0060253E" w:rsidRDefault="00000000">
      <w:pPr>
        <w:pStyle w:val="Heading1"/>
      </w:pPr>
      <w:r>
        <w:rPr>
          <w:color w:val="1E4070"/>
        </w:rPr>
        <w:lastRenderedPageBreak/>
        <w:t>🎯 PACING CHEATSHEET (in sẵn liếc khi present)</w:t>
      </w:r>
    </w:p>
    <w:tbl>
      <w:tblPr>
        <w:tblStyle w:val="LightGrid-Accent1"/>
        <w:tblW w:w="0" w:type="auto"/>
        <w:tblLook w:val="04A0" w:firstRow="1" w:lastRow="0" w:firstColumn="1" w:lastColumn="0" w:noHBand="0" w:noVBand="1"/>
      </w:tblPr>
      <w:tblGrid>
        <w:gridCol w:w="2880"/>
        <w:gridCol w:w="2880"/>
        <w:gridCol w:w="2880"/>
      </w:tblGrid>
      <w:tr w:rsidR="0060253E" w14:paraId="51E595A9" w14:textId="77777777" w:rsidTr="00602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4798B7" w14:textId="77777777" w:rsidR="0060253E" w:rsidRDefault="00000000">
            <w:r>
              <w:t>Mốc thời gian</w:t>
            </w:r>
          </w:p>
        </w:tc>
        <w:tc>
          <w:tcPr>
            <w:tcW w:w="2880" w:type="dxa"/>
          </w:tcPr>
          <w:p w14:paraId="46BA5BC7" w14:textId="77777777" w:rsidR="0060253E" w:rsidRDefault="00000000">
            <w:pPr>
              <w:cnfStyle w:val="100000000000" w:firstRow="1" w:lastRow="0" w:firstColumn="0" w:lastColumn="0" w:oddVBand="0" w:evenVBand="0" w:oddHBand="0" w:evenHBand="0" w:firstRowFirstColumn="0" w:firstRowLastColumn="0" w:lastRowFirstColumn="0" w:lastRowLastColumn="0"/>
            </w:pPr>
            <w:r>
              <w:t>Đang ở slide nào</w:t>
            </w:r>
          </w:p>
        </w:tc>
        <w:tc>
          <w:tcPr>
            <w:tcW w:w="2880" w:type="dxa"/>
          </w:tcPr>
          <w:p w14:paraId="765FBD14" w14:textId="77777777" w:rsidR="0060253E" w:rsidRDefault="00000000">
            <w:pPr>
              <w:cnfStyle w:val="100000000000" w:firstRow="1" w:lastRow="0" w:firstColumn="0" w:lastColumn="0" w:oddVBand="0" w:evenVBand="0" w:oddHBand="0" w:evenHBand="0" w:firstRowFirstColumn="0" w:firstRowLastColumn="0" w:lastRowFirstColumn="0" w:lastRowLastColumn="0"/>
            </w:pPr>
            <w:r>
              <w:t>Nếu lệch</w:t>
            </w:r>
          </w:p>
        </w:tc>
      </w:tr>
      <w:tr w:rsidR="0060253E" w14:paraId="6EEDB6CA" w14:textId="77777777" w:rsidTr="0060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AB55B9" w14:textId="77777777" w:rsidR="0060253E" w:rsidRDefault="00000000">
            <w:r>
              <w:t>02:00</w:t>
            </w:r>
          </w:p>
        </w:tc>
        <w:tc>
          <w:tcPr>
            <w:tcW w:w="2880" w:type="dxa"/>
          </w:tcPr>
          <w:p w14:paraId="1B04988A" w14:textId="77777777" w:rsidR="0060253E" w:rsidRDefault="00000000">
            <w:pPr>
              <w:cnfStyle w:val="000000100000" w:firstRow="0" w:lastRow="0" w:firstColumn="0" w:lastColumn="0" w:oddVBand="0" w:evenVBand="0" w:oddHBand="1" w:evenHBand="0" w:firstRowFirstColumn="0" w:firstRowLastColumn="0" w:lastRowFirstColumn="0" w:lastRowLastColumn="0"/>
            </w:pPr>
            <w:r>
              <w:t>Hết slide 4-5</w:t>
            </w:r>
          </w:p>
        </w:tc>
        <w:tc>
          <w:tcPr>
            <w:tcW w:w="2880" w:type="dxa"/>
          </w:tcPr>
          <w:p w14:paraId="1A5CA334" w14:textId="77777777" w:rsidR="0060253E" w:rsidRDefault="00000000">
            <w:pPr>
              <w:cnfStyle w:val="000000100000" w:firstRow="0" w:lastRow="0" w:firstColumn="0" w:lastColumn="0" w:oddVBand="0" w:evenVBand="0" w:oddHBand="1" w:evenHBand="0" w:firstRowFirstColumn="0" w:firstRowLastColumn="0" w:lastRowFirstColumn="0" w:lastRowLastColumn="0"/>
            </w:pPr>
            <w:r>
              <w:t>Lệch &gt;30s → rút gọn UI showcase</w:t>
            </w:r>
          </w:p>
        </w:tc>
      </w:tr>
      <w:tr w:rsidR="0060253E" w14:paraId="6B549857" w14:textId="77777777" w:rsidTr="006025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8A465D" w14:textId="77777777" w:rsidR="0060253E" w:rsidRDefault="00000000">
            <w:r>
              <w:t>05:30</w:t>
            </w:r>
          </w:p>
        </w:tc>
        <w:tc>
          <w:tcPr>
            <w:tcW w:w="2880" w:type="dxa"/>
          </w:tcPr>
          <w:p w14:paraId="43BA35AD" w14:textId="77777777" w:rsidR="0060253E" w:rsidRDefault="00000000">
            <w:pPr>
              <w:cnfStyle w:val="000000010000" w:firstRow="0" w:lastRow="0" w:firstColumn="0" w:lastColumn="0" w:oddVBand="0" w:evenVBand="0" w:oddHBand="0" w:evenHBand="1" w:firstRowFirstColumn="0" w:firstRowLastColumn="0" w:lastRowFirstColumn="0" w:lastRowLastColumn="0"/>
            </w:pPr>
            <w:r>
              <w:t>Hết slide 9</w:t>
            </w:r>
          </w:p>
        </w:tc>
        <w:tc>
          <w:tcPr>
            <w:tcW w:w="2880" w:type="dxa"/>
          </w:tcPr>
          <w:p w14:paraId="59AA0A28" w14:textId="77777777" w:rsidR="0060253E" w:rsidRDefault="00000000">
            <w:pPr>
              <w:cnfStyle w:val="000000010000" w:firstRow="0" w:lastRow="0" w:firstColumn="0" w:lastColumn="0" w:oddVBand="0" w:evenVBand="0" w:oddHBand="0" w:evenHBand="1" w:firstRowFirstColumn="0" w:firstRowLastColumn="0" w:lastRowFirstColumn="0" w:lastRowLastColumn="0"/>
            </w:pPr>
            <w:r>
              <w:t>Lệch &gt;1min → bỏ slide 14 (Pause)</w:t>
            </w:r>
          </w:p>
        </w:tc>
      </w:tr>
      <w:tr w:rsidR="0060253E" w14:paraId="58C5C6C9" w14:textId="77777777" w:rsidTr="0060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652C74" w14:textId="77777777" w:rsidR="0060253E" w:rsidRDefault="00000000">
            <w:r>
              <w:t>07:00</w:t>
            </w:r>
          </w:p>
        </w:tc>
        <w:tc>
          <w:tcPr>
            <w:tcW w:w="2880" w:type="dxa"/>
          </w:tcPr>
          <w:p w14:paraId="6F6738E0" w14:textId="77777777" w:rsidR="0060253E" w:rsidRDefault="00000000">
            <w:pPr>
              <w:cnfStyle w:val="000000100000" w:firstRow="0" w:lastRow="0" w:firstColumn="0" w:lastColumn="0" w:oddVBand="0" w:evenVBand="0" w:oddHBand="1" w:evenHBand="0" w:firstRowFirstColumn="0" w:firstRowLastColumn="0" w:lastRowFirstColumn="0" w:lastRowLastColumn="0"/>
            </w:pPr>
            <w:r>
              <w:t>Hết slide 15</w:t>
            </w:r>
          </w:p>
        </w:tc>
        <w:tc>
          <w:tcPr>
            <w:tcW w:w="2880" w:type="dxa"/>
          </w:tcPr>
          <w:p w14:paraId="65FDE84D" w14:textId="77777777" w:rsidR="0060253E" w:rsidRDefault="00000000">
            <w:pPr>
              <w:cnfStyle w:val="000000100000" w:firstRow="0" w:lastRow="0" w:firstColumn="0" w:lastColumn="0" w:oddVBand="0" w:evenVBand="0" w:oddHBand="1" w:evenHBand="0" w:firstRowFirstColumn="0" w:firstRowLastColumn="0" w:lastRowFirstColumn="0" w:lastRowLastColumn="0"/>
            </w:pPr>
            <w:r>
              <w:t>Đang đúng tiến độ</w:t>
            </w:r>
          </w:p>
        </w:tc>
      </w:tr>
      <w:tr w:rsidR="0060253E" w14:paraId="56052059" w14:textId="77777777" w:rsidTr="006025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67EDAE" w14:textId="77777777" w:rsidR="0060253E" w:rsidRDefault="00000000">
            <w:r>
              <w:t>12:00</w:t>
            </w:r>
          </w:p>
        </w:tc>
        <w:tc>
          <w:tcPr>
            <w:tcW w:w="2880" w:type="dxa"/>
          </w:tcPr>
          <w:p w14:paraId="4C15EBD3" w14:textId="77777777" w:rsidR="0060253E" w:rsidRDefault="00000000">
            <w:pPr>
              <w:cnfStyle w:val="000000010000" w:firstRow="0" w:lastRow="0" w:firstColumn="0" w:lastColumn="0" w:oddVBand="0" w:evenVBand="0" w:oddHBand="0" w:evenHBand="1" w:firstRowFirstColumn="0" w:firstRowLastColumn="0" w:lastRowFirstColumn="0" w:lastRowLastColumn="0"/>
            </w:pPr>
            <w:r>
              <w:t>Hết slide 21 (chuyển demo)</w:t>
            </w:r>
          </w:p>
        </w:tc>
        <w:tc>
          <w:tcPr>
            <w:tcW w:w="2880" w:type="dxa"/>
          </w:tcPr>
          <w:p w14:paraId="0004DFAA" w14:textId="77777777" w:rsidR="0060253E" w:rsidRDefault="00000000">
            <w:pPr>
              <w:cnfStyle w:val="000000010000" w:firstRow="0" w:lastRow="0" w:firstColumn="0" w:lastColumn="0" w:oddVBand="0" w:evenVBand="0" w:oddHBand="0" w:evenHBand="1" w:firstRowFirstColumn="0" w:firstRowLastColumn="0" w:lastRowFirstColumn="0" w:lastRowLastColumn="0"/>
            </w:pPr>
            <w:r>
              <w:t>Demo 6 phút từ đây</w:t>
            </w:r>
          </w:p>
        </w:tc>
      </w:tr>
      <w:tr w:rsidR="0060253E" w14:paraId="6A28FF3A" w14:textId="77777777" w:rsidTr="0060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B6DAE4" w14:textId="77777777" w:rsidR="0060253E" w:rsidRDefault="00000000">
            <w:r>
              <w:t>18:00</w:t>
            </w:r>
          </w:p>
        </w:tc>
        <w:tc>
          <w:tcPr>
            <w:tcW w:w="2880" w:type="dxa"/>
          </w:tcPr>
          <w:p w14:paraId="0AF81507" w14:textId="77777777" w:rsidR="0060253E" w:rsidRDefault="00000000">
            <w:pPr>
              <w:cnfStyle w:val="000000100000" w:firstRow="0" w:lastRow="0" w:firstColumn="0" w:lastColumn="0" w:oddVBand="0" w:evenVBand="0" w:oddHBand="1" w:evenHBand="0" w:firstRowFirstColumn="0" w:firstRowLastColumn="0" w:lastRowFirstColumn="0" w:lastRowLastColumn="0"/>
            </w:pPr>
            <w:r>
              <w:t>Hết demo (slide 22)</w:t>
            </w:r>
          </w:p>
        </w:tc>
        <w:tc>
          <w:tcPr>
            <w:tcW w:w="2880" w:type="dxa"/>
          </w:tcPr>
          <w:p w14:paraId="6A4B69DC" w14:textId="77777777" w:rsidR="0060253E" w:rsidRDefault="00000000">
            <w:pPr>
              <w:cnfStyle w:val="000000100000" w:firstRow="0" w:lastRow="0" w:firstColumn="0" w:lastColumn="0" w:oddVBand="0" w:evenVBand="0" w:oddHBand="1" w:evenHBand="0" w:firstRowFirstColumn="0" w:firstRowLastColumn="0" w:lastRowFirstColumn="0" w:lastRowLastColumn="0"/>
            </w:pPr>
            <w:r>
              <w:t>Còn 2 phút cho 3 slide kết</w:t>
            </w:r>
          </w:p>
        </w:tc>
      </w:tr>
      <w:tr w:rsidR="0060253E" w14:paraId="35ED4998" w14:textId="77777777" w:rsidTr="006025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D439E6" w14:textId="77777777" w:rsidR="0060253E" w:rsidRDefault="00000000">
            <w:r>
              <w:t>19:30</w:t>
            </w:r>
          </w:p>
        </w:tc>
        <w:tc>
          <w:tcPr>
            <w:tcW w:w="2880" w:type="dxa"/>
          </w:tcPr>
          <w:p w14:paraId="05BE00A1" w14:textId="77777777" w:rsidR="0060253E" w:rsidRDefault="00000000">
            <w:pPr>
              <w:cnfStyle w:val="000000010000" w:firstRow="0" w:lastRow="0" w:firstColumn="0" w:lastColumn="0" w:oddVBand="0" w:evenVBand="0" w:oddHBand="0" w:evenHBand="1" w:firstRowFirstColumn="0" w:firstRowLastColumn="0" w:lastRowFirstColumn="0" w:lastRowLastColumn="0"/>
            </w:pPr>
            <w:r>
              <w:t>Hết slide 25</w:t>
            </w:r>
          </w:p>
        </w:tc>
        <w:tc>
          <w:tcPr>
            <w:tcW w:w="2880" w:type="dxa"/>
          </w:tcPr>
          <w:p w14:paraId="652ACC52" w14:textId="77777777" w:rsidR="0060253E" w:rsidRDefault="00000000">
            <w:pPr>
              <w:cnfStyle w:val="000000010000" w:firstRow="0" w:lastRow="0" w:firstColumn="0" w:lastColumn="0" w:oddVBand="0" w:evenVBand="0" w:oddHBand="0" w:evenHBand="1" w:firstRowFirstColumn="0" w:firstRowLastColumn="0" w:lastRowFirstColumn="0" w:lastRowLastColumn="0"/>
            </w:pPr>
            <w:r>
              <w:t>OK — buffer Q&amp;A 30s</w:t>
            </w:r>
          </w:p>
        </w:tc>
      </w:tr>
    </w:tbl>
    <w:p w14:paraId="6B2D23F5" w14:textId="77777777" w:rsidR="0060253E" w:rsidRDefault="0060253E"/>
    <w:p w14:paraId="3DC962BE" w14:textId="77777777" w:rsidR="0060253E" w:rsidRDefault="00000000">
      <w:pPr>
        <w:pStyle w:val="Heading1"/>
      </w:pPr>
      <w:r>
        <w:rPr>
          <w:color w:val="1E4070"/>
        </w:rPr>
        <w:t>💡 TIPS DEMO CRITICAL</w:t>
      </w:r>
    </w:p>
    <w:p w14:paraId="71DDECDC" w14:textId="77777777" w:rsidR="0060253E" w:rsidRDefault="00000000">
      <w:pPr>
        <w:pStyle w:val="ListBullet"/>
      </w:pPr>
      <w:r>
        <w:t>Trước demo: Xóa saves/Gamelist.txt (do format thay đổi) — chỉ giữ settings.txt</w:t>
      </w:r>
    </w:p>
    <w:p w14:paraId="69D4ABF4" w14:textId="77777777" w:rsidR="0060253E" w:rsidRDefault="00000000">
      <w:pPr>
        <w:pStyle w:val="ListBullet"/>
      </w:pPr>
      <w:r>
        <w:t>Chuẩn bị sẵn 1 save game test trước để show Load nhanh</w:t>
      </w:r>
    </w:p>
    <w:p w14:paraId="1ED5AF8C" w14:textId="77777777" w:rsidR="0060253E" w:rsidRDefault="00000000">
      <w:pPr>
        <w:pStyle w:val="ListBullet"/>
      </w:pPr>
      <w:r>
        <w:t>Tập demo 3 lần trước thuyết trình thật — đếm giờ</w:t>
      </w:r>
    </w:p>
    <w:p w14:paraId="06BC43A9" w14:textId="77777777" w:rsidR="0060253E" w:rsidRDefault="00000000">
      <w:r>
        <w:rPr>
          <w:b/>
        </w:rPr>
        <w:t>Phím tắt cần nhớ:</w:t>
      </w:r>
    </w:p>
    <w:p w14:paraId="7F7C6DE7" w14:textId="77777777" w:rsidR="0060253E" w:rsidRDefault="00000000">
      <w:pPr>
        <w:pStyle w:val="ListBullet"/>
      </w:pPr>
      <w:r>
        <w:t>W/A/S/D: di cursor</w:t>
      </w:r>
    </w:p>
    <w:p w14:paraId="63912A02" w14:textId="77777777" w:rsidR="0060253E" w:rsidRDefault="00000000">
      <w:pPr>
        <w:pStyle w:val="ListBullet"/>
      </w:pPr>
      <w:r>
        <w:t>Enter: đặt quân</w:t>
      </w:r>
    </w:p>
    <w:p w14:paraId="53056891" w14:textId="77777777" w:rsidR="0060253E" w:rsidRDefault="00000000">
      <w:pPr>
        <w:pStyle w:val="ListBullet"/>
      </w:pPr>
      <w:r>
        <w:t>H: hint (chỉ PvC)</w:t>
      </w:r>
    </w:p>
    <w:p w14:paraId="1189545A" w14:textId="77777777" w:rsidR="0060253E" w:rsidRDefault="00000000">
      <w:pPr>
        <w:pStyle w:val="ListBullet"/>
      </w:pPr>
      <w:r>
        <w:t>L: save</w:t>
      </w:r>
    </w:p>
    <w:p w14:paraId="5C75B3B8" w14:textId="77777777" w:rsidR="0060253E" w:rsidRDefault="00000000">
      <w:pPr>
        <w:pStyle w:val="ListBullet"/>
      </w:pPr>
      <w:r>
        <w:t>Z: undo</w:t>
      </w:r>
    </w:p>
    <w:p w14:paraId="2A7C8E6F" w14:textId="77777777" w:rsidR="0060253E" w:rsidRDefault="00000000">
      <w:pPr>
        <w:pStyle w:val="ListBullet"/>
      </w:pPr>
      <w:r>
        <w:t>ESC: pause</w:t>
      </w:r>
    </w:p>
    <w:p w14:paraId="07710415" w14:textId="77777777" w:rsidR="0060253E" w:rsidRDefault="00000000">
      <w:r>
        <w:rPr>
          <w:b/>
        </w:rPr>
        <w:t>Backup plan:</w:t>
      </w:r>
    </w:p>
    <w:p w14:paraId="15B63F3F" w14:textId="77777777" w:rsidR="0060253E" w:rsidRDefault="00000000">
      <w:pPr>
        <w:pStyle w:val="ListBullet"/>
      </w:pPr>
      <w:r>
        <w:t>Nếu game crash: "Em có quay video demo dự phòng" (chuẩn bị sẵn nếu có thể)</w:t>
      </w:r>
    </w:p>
    <w:p w14:paraId="0BA50E69" w14:textId="77777777" w:rsidR="0060253E" w:rsidRDefault="00000000">
      <w:pPr>
        <w:pStyle w:val="ListBullet"/>
      </w:pPr>
      <w:r>
        <w:t>Nếu lệch thời gian: cắt UI showcase (slide 14 Pause + 1 slide khác)</w:t>
      </w:r>
    </w:p>
    <w:p w14:paraId="5626804D" w14:textId="77777777" w:rsidR="0060253E" w:rsidRDefault="00000000">
      <w:r>
        <w:br w:type="page"/>
      </w:r>
    </w:p>
    <w:p w14:paraId="1E14DF9E" w14:textId="77777777" w:rsidR="0060253E" w:rsidRDefault="00000000">
      <w:pPr>
        <w:pStyle w:val="Heading1"/>
      </w:pPr>
      <w:r>
        <w:rPr>
          <w:color w:val="1E4070"/>
        </w:rPr>
        <w:lastRenderedPageBreak/>
        <w:t>📚 Q&amp;A FLASHCARDS — TOP 10 CÂU HỎI THƯỜNG GẶP</w:t>
      </w:r>
    </w:p>
    <w:p w14:paraId="21D37B7B" w14:textId="77777777" w:rsidR="0060253E" w:rsidRDefault="00000000">
      <w:r>
        <w:rPr>
          <w:b/>
          <w:color w:val="C0392B"/>
        </w:rPr>
        <w:t>Q: Minimax là của các em phát minh à?</w:t>
      </w:r>
    </w:p>
    <w:p w14:paraId="4934D14F" w14:textId="77777777" w:rsidR="0060253E" w:rsidRDefault="00000000">
      <w:pPr>
        <w:ind w:left="432"/>
      </w:pPr>
      <w:r>
        <w:rPr>
          <w:i/>
          <w:color w:val="1F3A68"/>
        </w:rPr>
        <w:t>A: Không. John von Neumann chứng minh năm 1928, Claude Shannon áp dụng AI cờ vua 1950. Em TRIỂN KHAI lại cho Caro. Đóng góp riêng: bảng điểm pattern + depth=4 + tích hợp chess-clock.</w:t>
      </w:r>
    </w:p>
    <w:p w14:paraId="0A4EA350" w14:textId="77777777" w:rsidR="0060253E" w:rsidRDefault="0060253E"/>
    <w:p w14:paraId="05DBDEDA" w14:textId="77777777" w:rsidR="0060253E" w:rsidRDefault="00000000">
      <w:r>
        <w:rPr>
          <w:b/>
          <w:color w:val="C0392B"/>
        </w:rPr>
        <w:t>Q: Tại sao chọn Minimax mà không phải MCTS?</w:t>
      </w:r>
    </w:p>
    <w:p w14:paraId="5F00F9CE" w14:textId="77777777" w:rsidR="0060253E" w:rsidRDefault="00000000">
      <w:pPr>
        <w:ind w:left="432"/>
      </w:pPr>
      <w:r>
        <w:rPr>
          <w:i/>
          <w:color w:val="1F3A68"/>
        </w:rPr>
        <w:t>A: Caro là zero-sum + deterministic + perfect-info → Minimax tối ưu lý thuyết. Branching factor nhỏ hơn cờ vua → depth 4 đủ thông minh. Có scoreLine chính xác → không cần simulation như MCTS.</w:t>
      </w:r>
    </w:p>
    <w:p w14:paraId="437C3EE9" w14:textId="77777777" w:rsidR="0060253E" w:rsidRDefault="0060253E"/>
    <w:p w14:paraId="108639C7" w14:textId="77777777" w:rsidR="0060253E" w:rsidRDefault="00000000">
      <w:r>
        <w:rPr>
          <w:b/>
          <w:color w:val="C0392B"/>
        </w:rPr>
        <w:t>Q: Hard và Expert khác nhau gì?</w:t>
      </w:r>
    </w:p>
    <w:p w14:paraId="08634590" w14:textId="77777777" w:rsidR="0060253E" w:rsidRDefault="00000000">
      <w:pPr>
        <w:ind w:left="432"/>
      </w:pPr>
      <w:r>
        <w:rPr>
          <w:i/>
          <w:color w:val="1F3A68"/>
        </w:rPr>
        <w:t>A: Cả 2 đều Minimax + Alpha-Beta. Khác: Hard depth 3 / Expert depth 4 + Move Ordering (sort candidates) + Top-12 filter.</w:t>
      </w:r>
    </w:p>
    <w:p w14:paraId="6370569D" w14:textId="77777777" w:rsidR="0060253E" w:rsidRDefault="0060253E"/>
    <w:p w14:paraId="67B7B2CE" w14:textId="77777777" w:rsidR="0060253E" w:rsidRDefault="00000000">
      <w:r>
        <w:rPr>
          <w:b/>
          <w:color w:val="C0392B"/>
        </w:rPr>
        <w:t>Q: evaluatePosition vs evaluateBoard?</w:t>
      </w:r>
    </w:p>
    <w:p w14:paraId="0D5366A6" w14:textId="77777777" w:rsidR="0060253E" w:rsidRDefault="00000000">
      <w:pPr>
        <w:ind w:left="432"/>
      </w:pPr>
      <w:r>
        <w:rPr>
          <w:i/>
          <w:color w:val="1F3A68"/>
        </w:rPr>
        <w:t>A: evaluatePosition chấm 1 nước đi (mô phỏng đặt quân, attack + 0.9×defense + center bonus). Dùng cho Medium, Move Ordering Expert, Hint. evaluateBoard chấm toàn bàn cờ. Dùng tại lá Minimax (Hard + Expert).</w:t>
      </w:r>
    </w:p>
    <w:p w14:paraId="5395B1AA" w14:textId="77777777" w:rsidR="0060253E" w:rsidRDefault="0060253E"/>
    <w:p w14:paraId="30CDABEA" w14:textId="77777777" w:rsidR="0060253E" w:rsidRDefault="00000000">
      <w:r>
        <w:rPr>
          <w:b/>
          <w:color w:val="C0392B"/>
        </w:rPr>
        <w:t>Q: Tại sao defense = 0.9 × attack?</w:t>
      </w:r>
    </w:p>
    <w:p w14:paraId="5D48EBB9" w14:textId="77777777" w:rsidR="0060253E" w:rsidRDefault="00000000">
      <w:pPr>
        <w:ind w:left="432"/>
      </w:pPr>
      <w:r>
        <w:rPr>
          <w:i/>
          <w:color w:val="1F3A68"/>
        </w:rPr>
        <w:t>A: Em test 3 tỷ lệ: 1.0 → bot quá phòng thủ. 0.5 → bot bỏ qua đối thủ. 0.9 → cân bằng — ưu tiên tấn công nhưng vẫn block.</w:t>
      </w:r>
    </w:p>
    <w:p w14:paraId="51880F7E" w14:textId="77777777" w:rsidR="0060253E" w:rsidRDefault="0060253E"/>
    <w:p w14:paraId="6BC73534" w14:textId="77777777" w:rsidR="0060253E" w:rsidRDefault="00000000">
      <w:r>
        <w:rPr>
          <w:b/>
          <w:color w:val="C0392B"/>
        </w:rPr>
        <w:t>Q: Tại sao chess-clock thay vì shared timer?</w:t>
      </w:r>
    </w:p>
    <w:p w14:paraId="54510353" w14:textId="77777777" w:rsidR="0060253E" w:rsidRDefault="00000000">
      <w:pPr>
        <w:ind w:left="432"/>
      </w:pPr>
      <w:r>
        <w:rPr>
          <w:i/>
          <w:color w:val="1F3A68"/>
        </w:rPr>
        <w:t>A: Công bằng — người chậm tự bị phạt, không phụ thuộc đối thủ. Ai hết time → người đó thua (giống cờ vua truyền thống).</w:t>
      </w:r>
    </w:p>
    <w:p w14:paraId="42F975AC" w14:textId="77777777" w:rsidR="0060253E" w:rsidRDefault="0060253E"/>
    <w:p w14:paraId="77241E40" w14:textId="77777777" w:rsidR="0060253E" w:rsidRDefault="00000000">
      <w:r>
        <w:rPr>
          <w:b/>
          <w:color w:val="C0392B"/>
        </w:rPr>
        <w:t>Q: UTF-8 Vietnamese hiển thị thế nào?</w:t>
      </w:r>
    </w:p>
    <w:p w14:paraId="3FA96420" w14:textId="77777777" w:rsidR="0060253E" w:rsidRDefault="00000000">
      <w:pPr>
        <w:ind w:left="432"/>
      </w:pPr>
      <w:r>
        <w:rPr>
          <w:i/>
          <w:color w:val="1F3A68"/>
        </w:rPr>
        <w:lastRenderedPageBreak/>
        <w:t>A: Dùng sf::String::fromUtf8(s.begin(), s.end()). Lý do: setString(std::string) interpret bytes là Latin-1 → mojibake với UTF-8.</w:t>
      </w:r>
    </w:p>
    <w:p w14:paraId="60730899" w14:textId="77777777" w:rsidR="0060253E" w:rsidRDefault="0060253E"/>
    <w:p w14:paraId="381DC1C7" w14:textId="77777777" w:rsidR="0060253E" w:rsidRDefault="00000000">
      <w:r>
        <w:rPr>
          <w:b/>
          <w:color w:val="C0392B"/>
        </w:rPr>
        <w:t>Q: Sao mouse hit-test vẫn đúng sau resize?</w:t>
      </w:r>
    </w:p>
    <w:p w14:paraId="689FD438" w14:textId="77777777" w:rsidR="0060253E" w:rsidRDefault="00000000">
      <w:pPr>
        <w:ind w:left="432"/>
      </w:pPr>
      <w:r>
        <w:rPr>
          <w:i/>
          <w:color w:val="1F3A68"/>
        </w:rPr>
        <w:t>A: handleCommonEvent map pixel chuột → view coord (1280x720 chuẩn) trước khi đến code hit-test. Letterbox giữ tỷ lệ 16:9.</w:t>
      </w:r>
    </w:p>
    <w:p w14:paraId="569D5BE2" w14:textId="77777777" w:rsidR="0060253E" w:rsidRDefault="0060253E"/>
    <w:p w14:paraId="6DDACA63" w14:textId="77777777" w:rsidR="0060253E" w:rsidRDefault="00000000">
      <w:r>
        <w:rPr>
          <w:b/>
          <w:color w:val="C0392B"/>
        </w:rPr>
        <w:t>Q: Save/Load dùng binary hay text?</w:t>
      </w:r>
    </w:p>
    <w:p w14:paraId="7D931745" w14:textId="77777777" w:rsidR="0060253E" w:rsidRDefault="00000000">
      <w:pPr>
        <w:ind w:left="432"/>
      </w:pPr>
      <w:r>
        <w:rPr>
          <w:i/>
          <w:color w:val="1F3A68"/>
        </w:rPr>
        <w:t>A: Text. Lý do: dễ debug, UTF-8 friendly cho tên VN, không phụ thuộc struct layout.</w:t>
      </w:r>
    </w:p>
    <w:p w14:paraId="0EF0B412" w14:textId="77777777" w:rsidR="0060253E" w:rsidRDefault="0060253E"/>
    <w:p w14:paraId="4338CFB6" w14:textId="77777777" w:rsidR="0060253E" w:rsidRDefault="00000000">
      <w:r>
        <w:rPr>
          <w:b/>
          <w:color w:val="C0392B"/>
        </w:rPr>
        <w:t>Q: Undo dùng std::stack hay mảng?</w:t>
      </w:r>
    </w:p>
    <w:p w14:paraId="7585434B" w14:textId="77777777" w:rsidR="0060253E" w:rsidRDefault="00000000">
      <w:pPr>
        <w:ind w:left="432"/>
      </w:pPr>
      <w:r>
        <w:rPr>
          <w:i/>
          <w:color w:val="1F3A68"/>
        </w:rPr>
        <w:t>A: Mảng tĩnh + count. Lý do: kích thước max biết chắc (225), cache locality, save/load đơn giản, random access cho PvC undo 2 nước.</w:t>
      </w:r>
    </w:p>
    <w:p w14:paraId="14738DB5" w14:textId="77777777" w:rsidR="0060253E" w:rsidRDefault="0060253E"/>
    <w:sectPr w:rsidR="006025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3956891">
    <w:abstractNumId w:val="8"/>
  </w:num>
  <w:num w:numId="2" w16cid:durableId="1779328855">
    <w:abstractNumId w:val="6"/>
  </w:num>
  <w:num w:numId="3" w16cid:durableId="1848251879">
    <w:abstractNumId w:val="5"/>
  </w:num>
  <w:num w:numId="4" w16cid:durableId="1910387181">
    <w:abstractNumId w:val="4"/>
  </w:num>
  <w:num w:numId="5" w16cid:durableId="1300721024">
    <w:abstractNumId w:val="7"/>
  </w:num>
  <w:num w:numId="6" w16cid:durableId="170530909">
    <w:abstractNumId w:val="3"/>
  </w:num>
  <w:num w:numId="7" w16cid:durableId="559287554">
    <w:abstractNumId w:val="2"/>
  </w:num>
  <w:num w:numId="8" w16cid:durableId="429086576">
    <w:abstractNumId w:val="1"/>
  </w:num>
  <w:num w:numId="9" w16cid:durableId="1687293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E8B"/>
    <w:rsid w:val="0006063C"/>
    <w:rsid w:val="0015074B"/>
    <w:rsid w:val="001735E9"/>
    <w:rsid w:val="002127E8"/>
    <w:rsid w:val="0029639D"/>
    <w:rsid w:val="002F7CE1"/>
    <w:rsid w:val="00326F90"/>
    <w:rsid w:val="0034355C"/>
    <w:rsid w:val="004875EE"/>
    <w:rsid w:val="0060253E"/>
    <w:rsid w:val="0063694C"/>
    <w:rsid w:val="007150F0"/>
    <w:rsid w:val="007704DE"/>
    <w:rsid w:val="00AA1D8D"/>
    <w:rsid w:val="00B47730"/>
    <w:rsid w:val="00CB0664"/>
    <w:rsid w:val="00EA72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B5EA8"/>
  <w14:defaultImageDpi w14:val="300"/>
  <w15:docId w15:val="{80153B2A-F2D6-4B32-BC98-E390B4141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Pages>
  <Words>2025</Words>
  <Characters>11548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Nhật Vân Hoàng</cp:lastModifiedBy>
  <cp:revision>4</cp:revision>
  <dcterms:created xsi:type="dcterms:W3CDTF">2013-12-23T23:15:00Z</dcterms:created>
  <dcterms:modified xsi:type="dcterms:W3CDTF">2026-06-01T01:26:00Z</dcterms:modified>
  <cp:category/>
</cp:coreProperties>
</file>